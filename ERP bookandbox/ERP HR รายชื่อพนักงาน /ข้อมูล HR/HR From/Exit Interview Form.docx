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D347" w14:textId="51490B3A" w:rsidR="00F819FF" w:rsidRDefault="00AC20AC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2323E76" wp14:editId="180EABCB">
            <wp:simplePos x="0" y="0"/>
            <wp:positionH relativeFrom="column">
              <wp:posOffset>61637</wp:posOffset>
            </wp:positionH>
            <wp:positionV relativeFrom="paragraph">
              <wp:posOffset>-66675</wp:posOffset>
            </wp:positionV>
            <wp:extent cx="619125" cy="547407"/>
            <wp:effectExtent l="0" t="0" r="0" b="508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BD55840-445F-4596-91A7-2CECC8C222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FBD55840-445F-4596-91A7-2CECC8C2222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547407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7D3254">
        <w:rPr>
          <w:rFonts w:ascii="Leelawadee UI" w:hAnsi="Leelawadee UI" w:cs="Leelawadee UI"/>
          <w:b/>
          <w:sz w:val="36"/>
          <w:szCs w:val="24"/>
        </w:rPr>
        <w:t xml:space="preserve">     </w:t>
      </w:r>
      <w:proofErr w:type="spellStart"/>
      <w:r w:rsidR="00000000" w:rsidRPr="00AC20AC">
        <w:rPr>
          <w:rFonts w:ascii="Leelawadee UI" w:hAnsi="Leelawadee UI" w:cs="Leelawadee UI"/>
          <w:b/>
          <w:sz w:val="36"/>
          <w:szCs w:val="24"/>
        </w:rPr>
        <w:t>แบบฟอร์ม</w:t>
      </w:r>
      <w:proofErr w:type="spellEnd"/>
      <w:r w:rsidR="00000000" w:rsidRPr="00AC20AC">
        <w:rPr>
          <w:rFonts w:asciiTheme="majorHAnsi" w:hAnsiTheme="majorHAnsi" w:cstheme="majorHAnsi"/>
          <w:b/>
          <w:sz w:val="36"/>
          <w:szCs w:val="24"/>
        </w:rPr>
        <w:t xml:space="preserve"> Exit Interview </w:t>
      </w:r>
    </w:p>
    <w:p w14:paraId="4097AA4B" w14:textId="77777777" w:rsidR="007D3254" w:rsidRPr="00AC20AC" w:rsidRDefault="007D3254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12CB2CE1" w14:textId="77777777" w:rsidR="00F819FF" w:rsidRPr="007D3254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7D3254">
        <w:rPr>
          <w:rFonts w:ascii="Leelawadee UI" w:hAnsi="Leelawadee UI" w:cs="Leelawadee UI"/>
          <w:color w:val="auto"/>
          <w:sz w:val="28"/>
          <w:szCs w:val="28"/>
        </w:rPr>
        <w:t>ข้อมูลพนักงาน</w:t>
      </w:r>
      <w:r w:rsidRPr="007D3254">
        <w:rPr>
          <w:rFonts w:cstheme="majorHAnsi"/>
          <w:color w:val="auto"/>
          <w:sz w:val="28"/>
          <w:szCs w:val="28"/>
        </w:rPr>
        <w:t xml:space="preserve"> (Employee Information)</w:t>
      </w:r>
    </w:p>
    <w:p w14:paraId="17855E60" w14:textId="6088EA89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ชื่อ</w:t>
      </w:r>
      <w:r w:rsidRPr="00AC20AC">
        <w:rPr>
          <w:rFonts w:asciiTheme="majorHAnsi" w:hAnsiTheme="majorHAnsi" w:cstheme="majorHAnsi"/>
          <w:sz w:val="24"/>
          <w:szCs w:val="24"/>
        </w:rPr>
        <w:t>-</w:t>
      </w:r>
      <w:proofErr w:type="spellStart"/>
      <w:r w:rsidRPr="00AC20AC">
        <w:rPr>
          <w:rFonts w:ascii="Leelawadee UI" w:hAnsi="Leelawadee UI" w:cs="Leelawadee UI"/>
          <w:sz w:val="24"/>
          <w:szCs w:val="24"/>
        </w:rPr>
        <w:t>นามสกุล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 xml:space="preserve"> / Name-Surname: 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_______________________</w:t>
      </w:r>
    </w:p>
    <w:p w14:paraId="728249E9" w14:textId="3D49980C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C20AC">
        <w:rPr>
          <w:rFonts w:ascii="Leelawadee UI" w:hAnsi="Leelawadee UI" w:cs="Leelawadee UI"/>
          <w:sz w:val="24"/>
          <w:szCs w:val="24"/>
        </w:rPr>
        <w:t>ตำแหน่ง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 xml:space="preserve"> / Position: _________________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__________</w:t>
      </w:r>
    </w:p>
    <w:p w14:paraId="0B5A62F6" w14:textId="48405B70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AC20AC">
        <w:rPr>
          <w:rFonts w:ascii="Leelawadee UI" w:hAnsi="Leelawadee UI" w:cs="Leelawadee UI"/>
          <w:sz w:val="24"/>
          <w:szCs w:val="24"/>
        </w:rPr>
        <w:t>แผนก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 xml:space="preserve"> / Department: __________________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_________</w:t>
      </w:r>
    </w:p>
    <w:p w14:paraId="25933FD3" w14:textId="5E95DABD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วันที่เข้าทำงาน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/ Date Joined: _________________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__________</w:t>
      </w:r>
    </w:p>
    <w:p w14:paraId="1D044DEF" w14:textId="37D714E3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วันสิ้นสุดการทำงาน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/ Last Working Day: 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__________________</w:t>
      </w:r>
    </w:p>
    <w:p w14:paraId="492E79DA" w14:textId="77777777" w:rsidR="00F819FF" w:rsidRPr="007D3254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7D3254">
        <w:rPr>
          <w:rFonts w:ascii="Leelawadee UI" w:hAnsi="Leelawadee UI" w:cs="Leelawadee UI"/>
          <w:color w:val="auto"/>
          <w:sz w:val="28"/>
          <w:szCs w:val="28"/>
        </w:rPr>
        <w:t>ส่วนที่</w:t>
      </w:r>
      <w:r w:rsidRPr="007D3254">
        <w:rPr>
          <w:rFonts w:cstheme="majorHAnsi"/>
          <w:color w:val="auto"/>
          <w:sz w:val="28"/>
          <w:szCs w:val="28"/>
        </w:rPr>
        <w:t xml:space="preserve"> 1: </w:t>
      </w:r>
      <w:r w:rsidRPr="007D3254">
        <w:rPr>
          <w:rFonts w:ascii="Leelawadee UI" w:hAnsi="Leelawadee UI" w:cs="Leelawadee UI"/>
          <w:color w:val="auto"/>
          <w:sz w:val="28"/>
          <w:szCs w:val="28"/>
        </w:rPr>
        <w:t>เหตุผลการลาออก</w:t>
      </w:r>
      <w:r w:rsidRPr="007D3254">
        <w:rPr>
          <w:rFonts w:cstheme="majorHAnsi"/>
          <w:color w:val="auto"/>
          <w:sz w:val="28"/>
          <w:szCs w:val="28"/>
        </w:rPr>
        <w:t xml:space="preserve"> (Reason for Leaving)</w:t>
      </w:r>
    </w:p>
    <w:p w14:paraId="17058A99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ค่าตอบแทน</w:t>
      </w:r>
      <w:r w:rsidRPr="00AC20AC">
        <w:rPr>
          <w:rFonts w:asciiTheme="majorHAnsi" w:hAnsiTheme="majorHAnsi" w:cstheme="majorHAnsi"/>
          <w:sz w:val="24"/>
          <w:szCs w:val="24"/>
        </w:rPr>
        <w:t>/</w:t>
      </w:r>
      <w:r w:rsidRPr="00AC20AC">
        <w:rPr>
          <w:rFonts w:ascii="Leelawadee UI" w:hAnsi="Leelawadee UI" w:cs="Leelawadee UI"/>
          <w:sz w:val="24"/>
          <w:szCs w:val="24"/>
        </w:rPr>
        <w:t>สวัสดิการไม่เหมาะสม</w:t>
      </w:r>
      <w:r w:rsidRPr="00AC20AC">
        <w:rPr>
          <w:rFonts w:asciiTheme="majorHAnsi" w:hAnsiTheme="majorHAnsi" w:cstheme="majorHAnsi"/>
          <w:sz w:val="24"/>
          <w:szCs w:val="24"/>
        </w:rPr>
        <w:t xml:space="preserve"> (Compensation/Benefits)</w:t>
      </w:r>
    </w:p>
    <w:p w14:paraId="4AA2C05C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ขาดโอกาสความก้าวหน้า</w:t>
      </w:r>
      <w:r w:rsidRPr="00AC20AC">
        <w:rPr>
          <w:rFonts w:asciiTheme="majorHAnsi" w:hAnsiTheme="majorHAnsi" w:cstheme="majorHAnsi"/>
          <w:sz w:val="24"/>
          <w:szCs w:val="24"/>
        </w:rPr>
        <w:t xml:space="preserve"> (Lack of Career Advancement)</w:t>
      </w:r>
    </w:p>
    <w:p w14:paraId="60BA6CC6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สภาพแวดล้อมการทำงาน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(Work Environment)</w:t>
      </w:r>
    </w:p>
    <w:p w14:paraId="6AEBE296" w14:textId="77777777" w:rsidR="00F819FF" w:rsidRPr="005D0021" w:rsidRDefault="00000000">
      <w:pPr>
        <w:rPr>
          <w:rFonts w:asciiTheme="majorHAnsi" w:hAnsiTheme="majorHAnsi" w:hint="cs"/>
          <w:sz w:val="24"/>
          <w:szCs w:val="30"/>
          <w:cs/>
          <w:lang w:bidi="th-TH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ความสัมพันธ์กับหัวหน้างาน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(Relationship with Supervisor)</w:t>
      </w:r>
    </w:p>
    <w:p w14:paraId="76607B97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ความสมดุลชีวิตและงาน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(Work-Life Balance)</w:t>
      </w:r>
    </w:p>
    <w:p w14:paraId="6E724DA8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เส้นทางอาชีพใหม่</w:t>
      </w:r>
      <w:r w:rsidRPr="00AC20AC">
        <w:rPr>
          <w:rFonts w:asciiTheme="majorHAnsi" w:hAnsiTheme="majorHAnsi" w:cstheme="majorHAnsi"/>
          <w:sz w:val="24"/>
          <w:szCs w:val="24"/>
        </w:rPr>
        <w:t>/</w:t>
      </w:r>
      <w:r w:rsidRPr="00AC20AC">
        <w:rPr>
          <w:rFonts w:ascii="Leelawadee UI" w:hAnsi="Leelawadee UI" w:cs="Leelawadee UI"/>
          <w:sz w:val="24"/>
          <w:szCs w:val="24"/>
        </w:rPr>
        <w:t>เปลี่ยนสายงาน</w:t>
      </w:r>
      <w:r w:rsidRPr="00AC20AC">
        <w:rPr>
          <w:rFonts w:asciiTheme="majorHAnsi" w:hAnsiTheme="majorHAnsi" w:cstheme="majorHAnsi"/>
          <w:sz w:val="24"/>
          <w:szCs w:val="24"/>
        </w:rPr>
        <w:t xml:space="preserve"> (Career Change)</w:t>
      </w:r>
    </w:p>
    <w:p w14:paraId="321A2556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เหตุผลส่วนตัว</w:t>
      </w:r>
      <w:r w:rsidRPr="00AC20AC">
        <w:rPr>
          <w:rFonts w:asciiTheme="majorHAnsi" w:hAnsiTheme="majorHAnsi" w:cstheme="majorHAnsi"/>
          <w:sz w:val="24"/>
          <w:szCs w:val="24"/>
        </w:rPr>
        <w:t xml:space="preserve"> (Personal Reasons)</w:t>
      </w:r>
    </w:p>
    <w:p w14:paraId="30171F19" w14:textId="5AECC146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C20AC">
        <w:rPr>
          <w:rFonts w:ascii="Leelawadee UI" w:hAnsi="Leelawadee UI" w:cs="Leelawadee UI"/>
          <w:sz w:val="24"/>
          <w:szCs w:val="24"/>
        </w:rPr>
        <w:t>อื่นๆ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AC20AC">
        <w:rPr>
          <w:rFonts w:ascii="Leelawadee UI" w:hAnsi="Leelawadee UI" w:cs="Leelawadee UI"/>
          <w:sz w:val="24"/>
          <w:szCs w:val="24"/>
        </w:rPr>
        <w:t>ระบุ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 xml:space="preserve"> 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 (Others, please specify)</w:t>
      </w:r>
    </w:p>
    <w:p w14:paraId="0210C72C" w14:textId="77777777" w:rsidR="00F819FF" w:rsidRPr="007D3254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7D3254">
        <w:rPr>
          <w:rFonts w:ascii="Leelawadee UI" w:hAnsi="Leelawadee UI" w:cs="Leelawadee UI"/>
          <w:color w:val="auto"/>
          <w:sz w:val="28"/>
          <w:szCs w:val="28"/>
        </w:rPr>
        <w:t>ส่วนที่</w:t>
      </w:r>
      <w:r w:rsidRPr="007D3254">
        <w:rPr>
          <w:rFonts w:cstheme="majorHAnsi"/>
          <w:color w:val="auto"/>
          <w:sz w:val="28"/>
          <w:szCs w:val="28"/>
        </w:rPr>
        <w:t xml:space="preserve"> 2: </w:t>
      </w:r>
      <w:r w:rsidRPr="007D3254">
        <w:rPr>
          <w:rFonts w:ascii="Leelawadee UI" w:hAnsi="Leelawadee UI" w:cs="Leelawadee UI"/>
          <w:color w:val="auto"/>
          <w:sz w:val="28"/>
          <w:szCs w:val="28"/>
        </w:rPr>
        <w:t>ประสบการณ์การทำงาน</w:t>
      </w:r>
      <w:r w:rsidRPr="007D3254">
        <w:rPr>
          <w:rFonts w:cstheme="majorHAnsi"/>
          <w:color w:val="auto"/>
          <w:sz w:val="28"/>
          <w:szCs w:val="28"/>
        </w:rPr>
        <w:t xml:space="preserve"> (Work Experience)</w:t>
      </w:r>
    </w:p>
    <w:p w14:paraId="58B5823A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 xml:space="preserve">1. </w:t>
      </w:r>
      <w:r w:rsidRPr="00AC20AC">
        <w:rPr>
          <w:rFonts w:ascii="Leelawadee UI" w:hAnsi="Leelawadee UI" w:cs="Leelawadee UI"/>
          <w:sz w:val="24"/>
          <w:szCs w:val="24"/>
        </w:rPr>
        <w:t>คุณประเมินประสบการณ์การทำงานโดยรวมที่นี่อย่างไร</w:t>
      </w:r>
      <w:r w:rsidRPr="00AC20AC">
        <w:rPr>
          <w:rFonts w:asciiTheme="majorHAnsi" w:hAnsiTheme="majorHAnsi" w:cstheme="majorHAnsi"/>
          <w:sz w:val="24"/>
          <w:szCs w:val="24"/>
        </w:rPr>
        <w:t>? / How would you rate your overall experience working here?</w:t>
      </w:r>
    </w:p>
    <w:p w14:paraId="4651E176" w14:textId="022AA812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 xml:space="preserve">(1 = </w:t>
      </w:r>
      <w:r w:rsidRPr="00AC20AC">
        <w:rPr>
          <w:rFonts w:ascii="Leelawadee UI" w:hAnsi="Leelawadee UI" w:cs="Leelawadee UI"/>
          <w:sz w:val="24"/>
          <w:szCs w:val="24"/>
        </w:rPr>
        <w:t>แย่มาก</w:t>
      </w:r>
      <w:r w:rsidRPr="00AC20AC">
        <w:rPr>
          <w:rFonts w:asciiTheme="majorHAnsi" w:hAnsiTheme="majorHAnsi" w:cstheme="majorHAnsi"/>
          <w:sz w:val="24"/>
          <w:szCs w:val="24"/>
        </w:rPr>
        <w:t xml:space="preserve"> / Very Poor, 5 = </w:t>
      </w:r>
      <w:r w:rsidRPr="00AC20AC">
        <w:rPr>
          <w:rFonts w:ascii="Leelawadee UI" w:hAnsi="Leelawadee UI" w:cs="Leelawadee UI"/>
          <w:sz w:val="24"/>
          <w:szCs w:val="24"/>
        </w:rPr>
        <w:t>ยอดเยี่ยม</w:t>
      </w:r>
      <w:r w:rsidRPr="00AC20AC">
        <w:rPr>
          <w:rFonts w:asciiTheme="majorHAnsi" w:hAnsiTheme="majorHAnsi" w:cstheme="majorHAnsi"/>
          <w:sz w:val="24"/>
          <w:szCs w:val="24"/>
        </w:rPr>
        <w:t xml:space="preserve"> / </w:t>
      </w:r>
      <w:proofErr w:type="gramStart"/>
      <w:r w:rsidRPr="00AC20AC">
        <w:rPr>
          <w:rFonts w:asciiTheme="majorHAnsi" w:hAnsiTheme="majorHAnsi" w:cstheme="majorHAnsi"/>
          <w:sz w:val="24"/>
          <w:szCs w:val="24"/>
        </w:rPr>
        <w:t xml:space="preserve">Excellent) </w:t>
      </w:r>
      <w:r w:rsidR="007D3254">
        <w:rPr>
          <w:rFonts w:asciiTheme="majorHAnsi" w:hAnsiTheme="majorHAnsi" w:cstheme="majorHAnsi"/>
          <w:sz w:val="24"/>
          <w:szCs w:val="24"/>
        </w:rPr>
        <w:t xml:space="preserve">  </w:t>
      </w:r>
      <w:proofErr w:type="gramEnd"/>
      <w:r w:rsidR="007D3254">
        <w:rPr>
          <w:rFonts w:asciiTheme="majorHAnsi" w:hAnsiTheme="majorHAnsi" w:cstheme="majorHAnsi"/>
          <w:sz w:val="24"/>
          <w:szCs w:val="24"/>
        </w:rPr>
        <w:t xml:space="preserve">    </w:t>
      </w:r>
      <w:r w:rsidRPr="00AC20AC">
        <w:rPr>
          <w:rFonts w:asciiTheme="majorHAnsi" w:hAnsiTheme="majorHAnsi" w:cstheme="majorHAnsi"/>
          <w:sz w:val="24"/>
          <w:szCs w:val="24"/>
        </w:rPr>
        <w:t xml:space="preserve"> 1 </w:t>
      </w: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="007D3254">
        <w:rPr>
          <w:rFonts w:asciiTheme="majorHAnsi" w:hAnsiTheme="majorHAnsi" w:cstheme="majorHAnsi"/>
          <w:sz w:val="24"/>
          <w:szCs w:val="24"/>
        </w:rPr>
        <w:t xml:space="preserve">    </w:t>
      </w:r>
      <w:r w:rsidRPr="00AC20AC">
        <w:rPr>
          <w:rFonts w:asciiTheme="majorHAnsi" w:hAnsiTheme="majorHAnsi" w:cstheme="majorHAnsi"/>
          <w:sz w:val="24"/>
          <w:szCs w:val="24"/>
        </w:rPr>
        <w:t xml:space="preserve">2 </w:t>
      </w: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="007D3254">
        <w:rPr>
          <w:rFonts w:ascii="Segoe UI Symbol" w:hAnsi="Segoe UI Symbol" w:cs="Segoe UI Symbol"/>
          <w:sz w:val="24"/>
          <w:szCs w:val="24"/>
        </w:rPr>
        <w:t xml:space="preserve">    </w:t>
      </w:r>
      <w:r w:rsidRPr="00AC20AC">
        <w:rPr>
          <w:rFonts w:asciiTheme="majorHAnsi" w:hAnsiTheme="majorHAnsi" w:cstheme="majorHAnsi"/>
          <w:sz w:val="24"/>
          <w:szCs w:val="24"/>
        </w:rPr>
        <w:t xml:space="preserve"> 3 </w:t>
      </w: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="007D3254">
        <w:rPr>
          <w:rFonts w:asciiTheme="majorHAnsi" w:hAnsiTheme="majorHAnsi" w:cstheme="majorHAnsi"/>
          <w:sz w:val="24"/>
          <w:szCs w:val="24"/>
        </w:rPr>
        <w:t xml:space="preserve">     </w:t>
      </w:r>
      <w:r w:rsidRPr="00AC20AC">
        <w:rPr>
          <w:rFonts w:asciiTheme="majorHAnsi" w:hAnsiTheme="majorHAnsi" w:cstheme="majorHAnsi"/>
          <w:sz w:val="24"/>
          <w:szCs w:val="24"/>
        </w:rPr>
        <w:t xml:space="preserve">4 </w:t>
      </w:r>
      <w:r w:rsidRPr="00AC20AC">
        <w:rPr>
          <w:rFonts w:ascii="Segoe UI Symbol" w:hAnsi="Segoe UI Symbol" w:cs="Segoe UI Symbol"/>
          <w:sz w:val="24"/>
          <w:szCs w:val="24"/>
        </w:rPr>
        <w:t>☐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="007D3254">
        <w:rPr>
          <w:rFonts w:asciiTheme="majorHAnsi" w:hAnsiTheme="majorHAnsi" w:cstheme="majorHAnsi"/>
          <w:sz w:val="24"/>
          <w:szCs w:val="24"/>
        </w:rPr>
        <w:t xml:space="preserve">    </w:t>
      </w:r>
      <w:r w:rsidRPr="00AC20AC">
        <w:rPr>
          <w:rFonts w:asciiTheme="majorHAnsi" w:hAnsiTheme="majorHAnsi" w:cstheme="majorHAnsi"/>
          <w:sz w:val="24"/>
          <w:szCs w:val="24"/>
        </w:rPr>
        <w:t xml:space="preserve">5 </w:t>
      </w:r>
      <w:r w:rsidRPr="00AC20AC">
        <w:rPr>
          <w:rFonts w:ascii="Segoe UI Symbol" w:hAnsi="Segoe UI Symbol" w:cs="Segoe UI Symbol"/>
          <w:sz w:val="24"/>
          <w:szCs w:val="24"/>
        </w:rPr>
        <w:t>☐</w:t>
      </w:r>
    </w:p>
    <w:p w14:paraId="4E43360C" w14:textId="36129CD6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 xml:space="preserve">2. </w:t>
      </w:r>
      <w:r w:rsidRPr="00AC20AC">
        <w:rPr>
          <w:rFonts w:ascii="Leelawadee UI" w:hAnsi="Leelawadee UI" w:cs="Leelawadee UI"/>
          <w:sz w:val="24"/>
          <w:szCs w:val="24"/>
        </w:rPr>
        <w:t>สิ่งที่คุณชอบที่สุดในการทำงานกับเรา</w:t>
      </w:r>
      <w:r w:rsidRPr="00AC20AC">
        <w:rPr>
          <w:rFonts w:asciiTheme="majorHAnsi" w:hAnsiTheme="majorHAnsi" w:cstheme="majorHAnsi"/>
          <w:sz w:val="24"/>
          <w:szCs w:val="24"/>
        </w:rPr>
        <w:t xml:space="preserve">? / What did you like most about working here? </w:t>
      </w:r>
      <w:bookmarkStart w:id="0" w:name="_Hlk207192270"/>
      <w:r w:rsidRPr="00AC20AC">
        <w:rPr>
          <w:rFonts w:asciiTheme="majorHAnsi" w:hAnsiTheme="majorHAnsi" w:cstheme="majorHAnsi"/>
          <w:sz w:val="24"/>
          <w:szCs w:val="24"/>
        </w:rPr>
        <w:t>_______________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________________________________________________________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</w:t>
      </w:r>
      <w:bookmarkEnd w:id="0"/>
    </w:p>
    <w:p w14:paraId="109EC577" w14:textId="77777777" w:rsidR="007D3254" w:rsidRDefault="00000000" w:rsidP="007D3254">
      <w:pPr>
        <w:rPr>
          <w:rFonts w:ascii="Leelawadee UI" w:hAnsi="Leelawadee UI" w:cs="Leelawadee UI"/>
          <w:sz w:val="28"/>
          <w:szCs w:val="28"/>
        </w:rPr>
      </w:pPr>
      <w:r w:rsidRPr="00AC20AC">
        <w:rPr>
          <w:rFonts w:asciiTheme="majorHAnsi" w:hAnsiTheme="majorHAnsi" w:cstheme="majorHAnsi"/>
          <w:sz w:val="24"/>
          <w:szCs w:val="24"/>
        </w:rPr>
        <w:t xml:space="preserve">3. </w:t>
      </w:r>
      <w:r w:rsidRPr="00AC20AC">
        <w:rPr>
          <w:rFonts w:ascii="Leelawadee UI" w:hAnsi="Leelawadee UI" w:cs="Leelawadee UI"/>
          <w:sz w:val="24"/>
          <w:szCs w:val="24"/>
        </w:rPr>
        <w:t>สิ่งที่คุณไม่พอใจหรืออยากให้ปรับปรุง</w:t>
      </w:r>
      <w:r w:rsidRPr="00AC20AC">
        <w:rPr>
          <w:rFonts w:asciiTheme="majorHAnsi" w:hAnsiTheme="majorHAnsi" w:cstheme="majorHAnsi"/>
          <w:sz w:val="24"/>
          <w:szCs w:val="24"/>
        </w:rPr>
        <w:t xml:space="preserve">? / What did you dislike or think needs improvement? </w:t>
      </w:r>
      <w:bookmarkStart w:id="1" w:name="_Hlk207192385"/>
      <w:r w:rsidR="007D3254" w:rsidRPr="00AC20AC">
        <w:rPr>
          <w:rFonts w:asciiTheme="majorHAnsi" w:hAnsiTheme="majorHAnsi" w:cstheme="majorHAnsi"/>
          <w:sz w:val="24"/>
          <w:szCs w:val="24"/>
        </w:rPr>
        <w:t>_______________</w:t>
      </w:r>
      <w:r w:rsidR="007D3254">
        <w:rPr>
          <w:rFonts w:asciiTheme="majorHAnsi" w:hAnsiTheme="majorHAnsi" w:cstheme="majorHAnsi"/>
          <w:sz w:val="24"/>
          <w:szCs w:val="24"/>
        </w:rPr>
        <w:t>________________________________________________________</w:t>
      </w:r>
      <w:r w:rsidR="007D3254" w:rsidRPr="00AC20AC">
        <w:rPr>
          <w:rFonts w:asciiTheme="majorHAnsi" w:hAnsiTheme="majorHAnsi" w:cstheme="majorHAnsi"/>
          <w:sz w:val="24"/>
          <w:szCs w:val="24"/>
        </w:rPr>
        <w:t>_______</w:t>
      </w:r>
      <w:bookmarkEnd w:id="1"/>
    </w:p>
    <w:p w14:paraId="3D637C99" w14:textId="65B868B4" w:rsidR="007D3254" w:rsidRDefault="007D3254" w:rsidP="007D3254">
      <w:pPr>
        <w:rPr>
          <w:rFonts w:ascii="Leelawadee UI" w:hAnsi="Leelawadee UI" w:cs="Leelawadee UI"/>
          <w:sz w:val="28"/>
          <w:szCs w:val="28"/>
        </w:rPr>
      </w:pPr>
      <w:r w:rsidRPr="00AC20AC">
        <w:rPr>
          <w:rFonts w:asciiTheme="majorHAnsi" w:hAnsiTheme="majorHAnsi" w:cstheme="majorHAnsi"/>
          <w:sz w:val="24"/>
          <w:szCs w:val="24"/>
        </w:rPr>
        <w:t>_______________</w:t>
      </w:r>
      <w:r>
        <w:rPr>
          <w:rFonts w:asciiTheme="majorHAnsi" w:hAnsiTheme="majorHAnsi" w:cstheme="majorHAnsi"/>
          <w:sz w:val="24"/>
          <w:szCs w:val="24"/>
        </w:rPr>
        <w:t>________________________________________________________</w:t>
      </w:r>
      <w:r w:rsidRPr="00AC20AC">
        <w:rPr>
          <w:rFonts w:asciiTheme="majorHAnsi" w:hAnsiTheme="majorHAnsi" w:cstheme="majorHAnsi"/>
          <w:sz w:val="24"/>
          <w:szCs w:val="24"/>
        </w:rPr>
        <w:t>_______</w:t>
      </w:r>
    </w:p>
    <w:p w14:paraId="76AB75D6" w14:textId="360A1F67" w:rsidR="00F819FF" w:rsidRPr="007D3254" w:rsidRDefault="00000000" w:rsidP="007D3254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7D3254">
        <w:rPr>
          <w:rFonts w:ascii="Leelawadee UI" w:hAnsi="Leelawadee UI" w:cs="Leelawadee UI"/>
          <w:b/>
          <w:bCs/>
          <w:sz w:val="28"/>
          <w:szCs w:val="28"/>
        </w:rPr>
        <w:lastRenderedPageBreak/>
        <w:t>ส่วนที่</w:t>
      </w:r>
      <w:proofErr w:type="spellEnd"/>
      <w:r w:rsidRPr="007D3254">
        <w:rPr>
          <w:rFonts w:asciiTheme="majorHAnsi" w:hAnsiTheme="majorHAnsi" w:cstheme="majorHAnsi"/>
          <w:b/>
          <w:bCs/>
          <w:sz w:val="28"/>
          <w:szCs w:val="28"/>
        </w:rPr>
        <w:t xml:space="preserve"> 3: </w:t>
      </w:r>
      <w:proofErr w:type="spellStart"/>
      <w:r w:rsidRPr="007D3254">
        <w:rPr>
          <w:rFonts w:ascii="Leelawadee UI" w:hAnsi="Leelawadee UI" w:cs="Leelawadee UI"/>
          <w:b/>
          <w:bCs/>
          <w:sz w:val="28"/>
          <w:szCs w:val="28"/>
        </w:rPr>
        <w:t>หัวหน้างานและการบริหาร</w:t>
      </w:r>
      <w:proofErr w:type="spellEnd"/>
      <w:r w:rsidRPr="007D3254">
        <w:rPr>
          <w:rFonts w:asciiTheme="majorHAnsi" w:hAnsiTheme="majorHAnsi" w:cstheme="majorHAnsi"/>
          <w:b/>
          <w:bCs/>
          <w:sz w:val="28"/>
          <w:szCs w:val="28"/>
        </w:rPr>
        <w:t xml:space="preserve"> (Supervisor &amp; Management)</w:t>
      </w:r>
    </w:p>
    <w:p w14:paraId="2AD485C2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คุณได้รับการสนับสนุนจากหัวหน้างานเพียงพอหรือไม่</w:t>
      </w:r>
      <w:r w:rsidRPr="00AC20AC">
        <w:rPr>
          <w:rFonts w:asciiTheme="majorHAnsi" w:hAnsiTheme="majorHAnsi" w:cstheme="majorHAnsi"/>
          <w:sz w:val="24"/>
          <w:szCs w:val="24"/>
        </w:rPr>
        <w:t>? / Did you receive sufficient support from your supervisor? (Yes/No, please elaborate)</w:t>
      </w:r>
    </w:p>
    <w:p w14:paraId="361C366C" w14:textId="00DCB25F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............................................</w:t>
      </w:r>
      <w:r w:rsidR="005D0021">
        <w:rPr>
          <w:rFonts w:asciiTheme="majorHAnsi" w:hAnsiTheme="majorHAnsi" w:cstheme="majorHAnsi"/>
          <w:sz w:val="24"/>
          <w:szCs w:val="24"/>
        </w:rPr>
        <w:t>....................................................................</w:t>
      </w: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</w:t>
      </w:r>
    </w:p>
    <w:p w14:paraId="7360A9FE" w14:textId="6022D4ED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คุณคิดว่าการสื่อสารจากฝ่ายบริหารมีประสิทธิภาพเพียงใด</w:t>
      </w:r>
      <w:r w:rsidRPr="00AC20AC">
        <w:rPr>
          <w:rFonts w:asciiTheme="majorHAnsi" w:hAnsiTheme="majorHAnsi" w:cstheme="majorHAnsi"/>
          <w:sz w:val="24"/>
          <w:szCs w:val="24"/>
        </w:rPr>
        <w:t>? / How effective was communication from management? (1</w:t>
      </w:r>
      <w:r w:rsidRPr="00AC20AC">
        <w:rPr>
          <w:rFonts w:ascii="Calibri" w:hAnsi="Calibri" w:cs="Calibri"/>
          <w:sz w:val="24"/>
          <w:szCs w:val="24"/>
        </w:rPr>
        <w:t>–</w:t>
      </w:r>
      <w:r w:rsidRPr="00AC20AC">
        <w:rPr>
          <w:rFonts w:asciiTheme="majorHAnsi" w:hAnsiTheme="majorHAnsi" w:cstheme="majorHAnsi"/>
          <w:sz w:val="24"/>
          <w:szCs w:val="24"/>
        </w:rPr>
        <w:t>5)</w:t>
      </w:r>
      <w:r w:rsidR="007D3254">
        <w:rPr>
          <w:rFonts w:asciiTheme="majorHAnsi" w:hAnsiTheme="majorHAnsi" w:cstheme="majorHAnsi"/>
          <w:sz w:val="24"/>
          <w:szCs w:val="24"/>
        </w:rPr>
        <w:t xml:space="preserve"> ………………………………………………………………………………………………………………</w:t>
      </w:r>
      <w:proofErr w:type="gramStart"/>
      <w:r w:rsidR="007D3254">
        <w:rPr>
          <w:rFonts w:asciiTheme="majorHAnsi" w:hAnsiTheme="majorHAnsi" w:cstheme="majorHAnsi"/>
          <w:sz w:val="24"/>
          <w:szCs w:val="24"/>
        </w:rPr>
        <w:t>…..</w:t>
      </w:r>
      <w:proofErr w:type="gramEnd"/>
    </w:p>
    <w:p w14:paraId="5E667087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ข้อเสนอแนะที่อยากฝากถึงฝ่ายบริหาร</w:t>
      </w:r>
      <w:r w:rsidRPr="00AC20AC">
        <w:rPr>
          <w:rFonts w:asciiTheme="majorHAnsi" w:hAnsiTheme="majorHAnsi" w:cstheme="majorHAnsi"/>
          <w:sz w:val="24"/>
          <w:szCs w:val="24"/>
        </w:rPr>
        <w:t xml:space="preserve"> / Suggestions for management:</w:t>
      </w:r>
    </w:p>
    <w:p w14:paraId="1AF7E39B" w14:textId="275F19D3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>...............................</w:t>
      </w:r>
      <w:r w:rsidR="007D3254">
        <w:rPr>
          <w:rFonts w:asciiTheme="majorHAnsi" w:hAnsiTheme="majorHAnsi" w:cstheme="majorHAnsi"/>
          <w:sz w:val="24"/>
          <w:szCs w:val="24"/>
        </w:rPr>
        <w:t>...................................................................</w:t>
      </w: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.......................................................</w:t>
      </w:r>
    </w:p>
    <w:p w14:paraId="32E36EC0" w14:textId="77777777" w:rsidR="00F819FF" w:rsidRPr="007D3254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7D3254">
        <w:rPr>
          <w:rFonts w:ascii="Leelawadee UI" w:hAnsi="Leelawadee UI" w:cs="Leelawadee UI"/>
          <w:color w:val="auto"/>
          <w:sz w:val="28"/>
          <w:szCs w:val="28"/>
        </w:rPr>
        <w:t>ส่วนที่</w:t>
      </w:r>
      <w:r w:rsidRPr="007D3254">
        <w:rPr>
          <w:rFonts w:cstheme="majorHAnsi"/>
          <w:color w:val="auto"/>
          <w:sz w:val="28"/>
          <w:szCs w:val="28"/>
        </w:rPr>
        <w:t xml:space="preserve"> 4: </w:t>
      </w:r>
      <w:r w:rsidRPr="007D3254">
        <w:rPr>
          <w:rFonts w:ascii="Leelawadee UI" w:hAnsi="Leelawadee UI" w:cs="Leelawadee UI"/>
          <w:color w:val="auto"/>
          <w:sz w:val="28"/>
          <w:szCs w:val="28"/>
        </w:rPr>
        <w:t>ค่าตอบแทนและโอกาสความก้าวหน้า</w:t>
      </w:r>
      <w:r w:rsidRPr="007D3254">
        <w:rPr>
          <w:rFonts w:cstheme="majorHAnsi"/>
          <w:color w:val="auto"/>
          <w:sz w:val="28"/>
          <w:szCs w:val="28"/>
        </w:rPr>
        <w:t xml:space="preserve"> (Compensation &amp; Career Growth)</w:t>
      </w:r>
    </w:p>
    <w:p w14:paraId="5A1C937D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คุณพอใจกับค่าตอบแทนและสวัสดิการของบริษัทหรือไม่</w:t>
      </w:r>
      <w:r w:rsidRPr="00AC20AC">
        <w:rPr>
          <w:rFonts w:asciiTheme="majorHAnsi" w:hAnsiTheme="majorHAnsi" w:cstheme="majorHAnsi"/>
          <w:sz w:val="24"/>
          <w:szCs w:val="24"/>
        </w:rPr>
        <w:t>? / Were you satisfied with the company</w:t>
      </w:r>
      <w:r w:rsidRPr="00AC20AC">
        <w:rPr>
          <w:rFonts w:ascii="Calibri" w:hAnsi="Calibri" w:cs="Calibri"/>
          <w:sz w:val="24"/>
          <w:szCs w:val="24"/>
        </w:rPr>
        <w:t>’</w:t>
      </w:r>
      <w:r w:rsidRPr="00AC20AC">
        <w:rPr>
          <w:rFonts w:asciiTheme="majorHAnsi" w:hAnsiTheme="majorHAnsi" w:cstheme="majorHAnsi"/>
          <w:sz w:val="24"/>
          <w:szCs w:val="24"/>
        </w:rPr>
        <w:t>s compensation &amp; benefits? (Yes/No, why?)</w:t>
      </w:r>
    </w:p>
    <w:p w14:paraId="15531727" w14:textId="15F5C704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>.................</w:t>
      </w:r>
      <w:r w:rsidR="007D3254">
        <w:rPr>
          <w:rFonts w:asciiTheme="majorHAnsi" w:hAnsiTheme="majorHAnsi" w:cstheme="majorHAnsi"/>
          <w:sz w:val="24"/>
          <w:szCs w:val="24"/>
        </w:rPr>
        <w:t>....................................................................</w:t>
      </w: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.....................................................................</w:t>
      </w:r>
    </w:p>
    <w:p w14:paraId="2FABE67F" w14:textId="0F854782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คุณเห็นโอกาสความก้าวหน้าในองค์กรเพียงใด</w:t>
      </w:r>
      <w:r w:rsidRPr="00AC20AC">
        <w:rPr>
          <w:rFonts w:asciiTheme="majorHAnsi" w:hAnsiTheme="majorHAnsi" w:cstheme="majorHAnsi"/>
          <w:sz w:val="24"/>
          <w:szCs w:val="24"/>
        </w:rPr>
        <w:t>? / Did you see sufficient career growth opportunities here? (1</w:t>
      </w:r>
      <w:r w:rsidRPr="00AC20AC">
        <w:rPr>
          <w:rFonts w:ascii="Calibri" w:hAnsi="Calibri" w:cs="Calibri"/>
          <w:sz w:val="24"/>
          <w:szCs w:val="24"/>
        </w:rPr>
        <w:t>–</w:t>
      </w:r>
      <w:r w:rsidRPr="00AC20AC">
        <w:rPr>
          <w:rFonts w:asciiTheme="majorHAnsi" w:hAnsiTheme="majorHAnsi" w:cstheme="majorHAnsi"/>
          <w:sz w:val="24"/>
          <w:szCs w:val="24"/>
        </w:rPr>
        <w:t>5)</w:t>
      </w:r>
      <w:r w:rsidR="007D3254">
        <w:rPr>
          <w:rFonts w:asciiTheme="majorHAnsi" w:hAnsiTheme="majorHAnsi" w:cstheme="majorHAnsi"/>
          <w:sz w:val="24"/>
          <w:szCs w:val="24"/>
        </w:rPr>
        <w:t xml:space="preserve"> …………………………………………………………………………………………………………………………………</w:t>
      </w:r>
    </w:p>
    <w:p w14:paraId="70B659DF" w14:textId="77777777" w:rsidR="00F819FF" w:rsidRPr="007D3254" w:rsidRDefault="00000000">
      <w:pPr>
        <w:pStyle w:val="Heading2"/>
        <w:rPr>
          <w:rFonts w:cstheme="majorHAnsi"/>
          <w:color w:val="auto"/>
          <w:sz w:val="28"/>
          <w:szCs w:val="28"/>
        </w:rPr>
      </w:pPr>
      <w:r w:rsidRPr="007D3254">
        <w:rPr>
          <w:rFonts w:ascii="Leelawadee UI" w:hAnsi="Leelawadee UI" w:cs="Leelawadee UI"/>
          <w:color w:val="auto"/>
          <w:sz w:val="28"/>
          <w:szCs w:val="28"/>
        </w:rPr>
        <w:t>ส่วนที่</w:t>
      </w:r>
      <w:r w:rsidRPr="007D3254">
        <w:rPr>
          <w:rFonts w:cstheme="majorHAnsi"/>
          <w:color w:val="auto"/>
          <w:sz w:val="28"/>
          <w:szCs w:val="28"/>
        </w:rPr>
        <w:t xml:space="preserve"> 5: </w:t>
      </w:r>
      <w:r w:rsidRPr="007D3254">
        <w:rPr>
          <w:rFonts w:ascii="Leelawadee UI" w:hAnsi="Leelawadee UI" w:cs="Leelawadee UI"/>
          <w:color w:val="auto"/>
          <w:sz w:val="28"/>
          <w:szCs w:val="28"/>
        </w:rPr>
        <w:t>ความรู้สึกต่อองค์กร</w:t>
      </w:r>
      <w:r w:rsidRPr="007D3254">
        <w:rPr>
          <w:rFonts w:cstheme="majorHAnsi"/>
          <w:color w:val="auto"/>
          <w:sz w:val="28"/>
          <w:szCs w:val="28"/>
        </w:rPr>
        <w:t xml:space="preserve"> (Overall Impression)</w:t>
      </w:r>
    </w:p>
    <w:p w14:paraId="1EA2A1A5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คุณจะแนะนำองค์กรนี้ให้คนรู้จักมาทำงานหรือไม่</w:t>
      </w:r>
      <w:r w:rsidRPr="00AC20AC">
        <w:rPr>
          <w:rFonts w:asciiTheme="majorHAnsi" w:hAnsiTheme="majorHAnsi" w:cstheme="majorHAnsi"/>
          <w:sz w:val="24"/>
          <w:szCs w:val="24"/>
        </w:rPr>
        <w:t>? / Would you recommend this company to others? (Yes/No, why?)</w:t>
      </w:r>
    </w:p>
    <w:p w14:paraId="6020047E" w14:textId="427E852B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>......................</w:t>
      </w:r>
      <w:r w:rsidR="007D3254">
        <w:rPr>
          <w:rFonts w:asciiTheme="majorHAnsi" w:hAnsiTheme="majorHAnsi" w:cstheme="majorHAnsi"/>
          <w:sz w:val="24"/>
          <w:szCs w:val="24"/>
        </w:rPr>
        <w:t>....................................................................</w:t>
      </w: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................................................................</w:t>
      </w:r>
    </w:p>
    <w:p w14:paraId="47592F8A" w14:textId="77777777" w:rsidR="00F819FF" w:rsidRPr="00AC20AC" w:rsidRDefault="00000000">
      <w:pPr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หากมีสิ่งหนึ่งที่คุณสามารถเปลี่ยนแปลงได้เกี่ยวกับองค์กร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จะเป็นอะไร</w:t>
      </w:r>
      <w:r w:rsidRPr="00AC20AC">
        <w:rPr>
          <w:rFonts w:asciiTheme="majorHAnsi" w:hAnsiTheme="majorHAnsi" w:cstheme="majorHAnsi"/>
          <w:sz w:val="24"/>
          <w:szCs w:val="24"/>
        </w:rPr>
        <w:t>? / If you could change one thing about the company, what would it be?</w:t>
      </w:r>
    </w:p>
    <w:p w14:paraId="5BDE6E40" w14:textId="3F7CBD55" w:rsidR="00F819FF" w:rsidRPr="00AC20AC" w:rsidRDefault="007D3254">
      <w:pPr>
        <w:pStyle w:val="Heading2"/>
        <w:rPr>
          <w:rFonts w:cstheme="majorHAnsi"/>
          <w:sz w:val="28"/>
          <w:szCs w:val="28"/>
        </w:rPr>
      </w:pPr>
      <w:r w:rsidRPr="007D3254">
        <w:rPr>
          <w:rFonts w:eastAsiaTheme="minorEastAsia" w:cstheme="majorHAnsi"/>
          <w:b w:val="0"/>
          <w:bCs w:val="0"/>
          <w:color w:val="auto"/>
          <w:sz w:val="24"/>
          <w:szCs w:val="24"/>
        </w:rPr>
        <w:t>..........................................................................................................................................................</w:t>
      </w:r>
      <w:r w:rsidR="00000000" w:rsidRPr="007D3254">
        <w:rPr>
          <w:rFonts w:ascii="Leelawadee UI" w:hAnsi="Leelawadee UI" w:cs="Leelawadee UI"/>
          <w:color w:val="auto"/>
          <w:sz w:val="28"/>
          <w:szCs w:val="28"/>
        </w:rPr>
        <w:t>ส่วนที่</w:t>
      </w:r>
      <w:r w:rsidR="00000000" w:rsidRPr="007D3254">
        <w:rPr>
          <w:rFonts w:cstheme="majorHAnsi"/>
          <w:color w:val="auto"/>
          <w:sz w:val="28"/>
          <w:szCs w:val="28"/>
        </w:rPr>
        <w:t xml:space="preserve"> 6: </w:t>
      </w:r>
      <w:proofErr w:type="spellStart"/>
      <w:r w:rsidR="00000000" w:rsidRPr="007D3254">
        <w:rPr>
          <w:rFonts w:ascii="Leelawadee UI" w:hAnsi="Leelawadee UI" w:cs="Leelawadee UI"/>
          <w:color w:val="auto"/>
          <w:sz w:val="28"/>
          <w:szCs w:val="28"/>
        </w:rPr>
        <w:t>คำถามปิดท้าย</w:t>
      </w:r>
      <w:proofErr w:type="spellEnd"/>
      <w:r w:rsidR="00000000" w:rsidRPr="007D3254">
        <w:rPr>
          <w:rFonts w:cstheme="majorHAnsi"/>
          <w:color w:val="auto"/>
          <w:sz w:val="28"/>
          <w:szCs w:val="28"/>
        </w:rPr>
        <w:t xml:space="preserve"> (Closing Questions)</w:t>
      </w:r>
    </w:p>
    <w:p w14:paraId="7F388176" w14:textId="77777777" w:rsidR="00F819FF" w:rsidRPr="00AC20AC" w:rsidRDefault="00000000" w:rsidP="007D3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="Leelawadee UI" w:hAnsi="Leelawadee UI" w:cs="Leelawadee UI"/>
          <w:sz w:val="24"/>
          <w:szCs w:val="24"/>
        </w:rPr>
        <w:t>คุณมีข้อเสนอแนะเพิ่มเติมใด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ๆ</w:t>
      </w:r>
      <w:r w:rsidRPr="00AC20AC">
        <w:rPr>
          <w:rFonts w:asciiTheme="majorHAnsi" w:hAnsiTheme="majorHAnsi" w:cstheme="majorHAnsi"/>
          <w:sz w:val="24"/>
          <w:szCs w:val="24"/>
        </w:rPr>
        <w:t xml:space="preserve"> </w:t>
      </w:r>
      <w:r w:rsidRPr="00AC20AC">
        <w:rPr>
          <w:rFonts w:ascii="Leelawadee UI" w:hAnsi="Leelawadee UI" w:cs="Leelawadee UI"/>
          <w:sz w:val="24"/>
          <w:szCs w:val="24"/>
        </w:rPr>
        <w:t>ที่อยากฝากไว้ให้กับบริษัทหรือไม่</w:t>
      </w:r>
      <w:r w:rsidRPr="00AC20AC">
        <w:rPr>
          <w:rFonts w:asciiTheme="majorHAnsi" w:hAnsiTheme="majorHAnsi" w:cstheme="majorHAnsi"/>
          <w:sz w:val="24"/>
          <w:szCs w:val="24"/>
        </w:rPr>
        <w:t>? / Any additional comments or suggestions?</w:t>
      </w:r>
    </w:p>
    <w:p w14:paraId="2F78409E" w14:textId="77777777" w:rsidR="007D3254" w:rsidRPr="007D3254" w:rsidRDefault="007D3254" w:rsidP="007D3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D3254">
        <w:rPr>
          <w:rFonts w:asciiTheme="majorHAnsi" w:hAnsiTheme="majorHAnsi" w:cstheme="majorHAnsi"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14:paraId="152B8251" w14:textId="42FA978A" w:rsidR="007D3254" w:rsidRPr="00AC20AC" w:rsidRDefault="007D3254" w:rsidP="007D3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7D3254">
        <w:rPr>
          <w:rFonts w:asciiTheme="majorHAnsi" w:hAnsiTheme="majorHAnsi" w:cstheme="majorHAnsi"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14:paraId="5B341298" w14:textId="77777777" w:rsidR="00F819FF" w:rsidRPr="00AC20AC" w:rsidRDefault="00000000" w:rsidP="007D3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proofErr w:type="spellStart"/>
      <w:r w:rsidRPr="00AC20AC">
        <w:rPr>
          <w:rFonts w:ascii="Leelawadee UI" w:hAnsi="Leelawadee UI" w:cs="Leelawadee UI"/>
          <w:sz w:val="24"/>
          <w:szCs w:val="24"/>
        </w:rPr>
        <w:t>คุณสนใจกลับมาร่วมงานกับบริษัทในอนาคตหรือไม่</w:t>
      </w:r>
      <w:proofErr w:type="spellEnd"/>
      <w:r w:rsidRPr="00AC20AC">
        <w:rPr>
          <w:rFonts w:asciiTheme="majorHAnsi" w:hAnsiTheme="majorHAnsi" w:cstheme="majorHAnsi"/>
          <w:sz w:val="24"/>
          <w:szCs w:val="24"/>
        </w:rPr>
        <w:t>? / Would you consider rejoining the company in the future? (Yes/No)</w:t>
      </w:r>
    </w:p>
    <w:p w14:paraId="77BA3E29" w14:textId="5AD0A854" w:rsidR="00F819FF" w:rsidRPr="00AC20AC" w:rsidRDefault="007D3254" w:rsidP="007D3254">
      <w:pPr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AC20AC">
        <w:rPr>
          <w:rFonts w:asciiTheme="majorHAnsi" w:hAnsiTheme="majorHAnsi" w:cstheme="majorHAnsi"/>
          <w:sz w:val="24"/>
          <w:szCs w:val="24"/>
        </w:rPr>
        <w:t>......................</w:t>
      </w:r>
      <w:r>
        <w:rPr>
          <w:rFonts w:asciiTheme="majorHAnsi" w:hAnsiTheme="majorHAnsi" w:cstheme="majorHAnsi"/>
          <w:sz w:val="24"/>
          <w:szCs w:val="24"/>
        </w:rPr>
        <w:t>....................................................................</w:t>
      </w:r>
      <w:r w:rsidRPr="00AC20AC">
        <w:rPr>
          <w:rFonts w:asciiTheme="majorHAnsi" w:hAnsiTheme="majorHAnsi" w:cstheme="majorHAnsi"/>
          <w:sz w:val="24"/>
          <w:szCs w:val="24"/>
        </w:rPr>
        <w:t>................................................................</w:t>
      </w:r>
      <w:r w:rsidR="00000000" w:rsidRPr="00AC20AC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="00000000" w:rsidRPr="007D3254">
        <w:rPr>
          <w:rFonts w:ascii="Leelawadee UI" w:hAnsi="Leelawadee UI" w:cs="Leelawadee UI"/>
          <w:b/>
          <w:bCs/>
          <w:sz w:val="24"/>
          <w:szCs w:val="24"/>
        </w:rPr>
        <w:t>หมายเหตุ</w:t>
      </w:r>
      <w:proofErr w:type="spellEnd"/>
      <w:r w:rsidR="00000000" w:rsidRPr="007D3254">
        <w:rPr>
          <w:rFonts w:asciiTheme="majorHAnsi" w:hAnsiTheme="majorHAnsi" w:cstheme="majorHAnsi"/>
          <w:b/>
          <w:bCs/>
          <w:sz w:val="24"/>
          <w:szCs w:val="24"/>
        </w:rPr>
        <w:t xml:space="preserve"> (Note)</w:t>
      </w:r>
      <w:r w:rsidR="00000000" w:rsidRPr="00AC20AC">
        <w:rPr>
          <w:rFonts w:asciiTheme="majorHAnsi" w:hAnsiTheme="majorHAnsi" w:cstheme="majorHAnsi"/>
          <w:sz w:val="24"/>
          <w:szCs w:val="24"/>
        </w:rPr>
        <w:t xml:space="preserve">: </w:t>
      </w:r>
      <w:r w:rsidR="00000000" w:rsidRPr="00AC20AC">
        <w:rPr>
          <w:rFonts w:ascii="Leelawadee UI" w:hAnsi="Leelawadee UI" w:cs="Leelawadee UI"/>
          <w:sz w:val="24"/>
          <w:szCs w:val="24"/>
        </w:rPr>
        <w:t>ข้อมูลทั้งหมดจะถูกเก็บเป็นความลับและใช้เพื่อการปรับปรุงพัฒนาองค์กรเท่านั้น</w:t>
      </w:r>
      <w:r w:rsidR="00000000" w:rsidRPr="00AC20AC">
        <w:rPr>
          <w:rFonts w:asciiTheme="majorHAnsi" w:hAnsiTheme="majorHAnsi" w:cstheme="majorHAnsi"/>
          <w:sz w:val="24"/>
          <w:szCs w:val="24"/>
        </w:rPr>
        <w:t xml:space="preserve"> / All responses will be kept confidential and used solely for organizational improvement.</w:t>
      </w:r>
    </w:p>
    <w:sectPr w:rsidR="00F819FF" w:rsidRPr="00AC20AC" w:rsidSect="007D3254">
      <w:pgSz w:w="12240" w:h="15840"/>
      <w:pgMar w:top="709" w:right="1467" w:bottom="993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314691">
    <w:abstractNumId w:val="8"/>
  </w:num>
  <w:num w:numId="2" w16cid:durableId="606038659">
    <w:abstractNumId w:val="6"/>
  </w:num>
  <w:num w:numId="3" w16cid:durableId="1951085744">
    <w:abstractNumId w:val="5"/>
  </w:num>
  <w:num w:numId="4" w16cid:durableId="564072057">
    <w:abstractNumId w:val="4"/>
  </w:num>
  <w:num w:numId="5" w16cid:durableId="703747922">
    <w:abstractNumId w:val="7"/>
  </w:num>
  <w:num w:numId="6" w16cid:durableId="429857045">
    <w:abstractNumId w:val="3"/>
  </w:num>
  <w:num w:numId="7" w16cid:durableId="364253865">
    <w:abstractNumId w:val="2"/>
  </w:num>
  <w:num w:numId="8" w16cid:durableId="968970417">
    <w:abstractNumId w:val="1"/>
  </w:num>
  <w:num w:numId="9" w16cid:durableId="14458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B67"/>
    <w:rsid w:val="00034616"/>
    <w:rsid w:val="0006063C"/>
    <w:rsid w:val="0015074B"/>
    <w:rsid w:val="0029639D"/>
    <w:rsid w:val="00326F90"/>
    <w:rsid w:val="005D0021"/>
    <w:rsid w:val="007D3254"/>
    <w:rsid w:val="00AA1D8D"/>
    <w:rsid w:val="00AC20AC"/>
    <w:rsid w:val="00B47730"/>
    <w:rsid w:val="00CB0664"/>
    <w:rsid w:val="00ED1C08"/>
    <w:rsid w:val="00F819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16FEE"/>
  <w14:defaultImageDpi w14:val="300"/>
  <w15:docId w15:val="{06FBF16B-839C-4F0C-9086-9520ED275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254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 10</cp:lastModifiedBy>
  <cp:revision>3</cp:revision>
  <cp:lastPrinted>2025-08-27T06:08:00Z</cp:lastPrinted>
  <dcterms:created xsi:type="dcterms:W3CDTF">2025-08-27T03:16:00Z</dcterms:created>
  <dcterms:modified xsi:type="dcterms:W3CDTF">2025-08-27T06:11:00Z</dcterms:modified>
  <cp:category/>
</cp:coreProperties>
</file>