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760AFDD6" w14:textId="77777777" w:rsid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0CB8EACA" w14:textId="1A1B8371" w:rsidR="00F34C61" w:rsidRP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</w:t>
      </w:r>
      <w:r w:rsidR="009F6952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8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มิถุนายน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12BDDCFC" w14:textId="77777777" w:rsidR="005F48F4" w:rsidRDefault="005F48F4" w:rsidP="00E1144D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21EF404C" w14:textId="170A5FF9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ทองใบ</w:t>
      </w:r>
      <w:r w:rsidR="00193869" w:rsidRPr="0019386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พุดทะพัน</w:t>
      </w:r>
      <w:r w:rsidR="00193869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(</w:t>
      </w:r>
      <w:r w:rsidR="0019386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อิง)</w:t>
      </w:r>
    </w:p>
    <w:p w14:paraId="72825582" w14:textId="3B7DADC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ช่าง</w:t>
      </w:r>
      <w:proofErr w:type="spellStart"/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ปั้ม</w:t>
      </w:r>
      <w:proofErr w:type="spellEnd"/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ช่างปะ</w:t>
      </w:r>
    </w:p>
    <w:p w14:paraId="0D175B62" w14:textId="5F7FEEF9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4FFBBDFD" w:rsidR="00E72DE7" w:rsidRPr="00E72DE7" w:rsidRDefault="00E72DE7" w:rsidP="00E72DE7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495</w:t>
      </w:r>
    </w:p>
    <w:p w14:paraId="49F3D173" w14:textId="13F15053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68000</w:t>
      </w:r>
      <w:r w:rsidR="007D0A8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60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7D0A8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3,601.50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7D0A8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สามพันหกร้อยหนึ่งบาทห้าสิบสตางค์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73E1190F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ส่วนของพนักงาน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25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7D0A8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900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7D0A8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เก้าร้อยบาทถ้วน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A760F49" w14:textId="33357747" w:rsidR="00F34C61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7D0A85">
        <w:rPr>
          <w:rFonts w:asciiTheme="minorBidi" w:hAnsiTheme="minorBidi" w:cs="Cordia New" w:hint="cs"/>
          <w:sz w:val="28"/>
          <w:szCs w:val="28"/>
          <w:cs/>
          <w:lang w:bidi="th-TH"/>
        </w:rPr>
        <w:t>450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="007D0A85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2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1D5EC07D" w14:textId="0CD3D6BF" w:rsidR="003307B9" w:rsidRDefault="0016232A" w:rsidP="00F34C61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16 </w:t>
      </w:r>
      <w:r w:rsidR="009F6952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กันยายน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="003307B9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59C32093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นายทองใบ</w:t>
      </w:r>
      <w:r w:rsidR="00193869" w:rsidRPr="0019386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พุดทะพัน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3653B"/>
    <w:rsid w:val="0006063C"/>
    <w:rsid w:val="00072E4A"/>
    <w:rsid w:val="000D1DF0"/>
    <w:rsid w:val="0015074B"/>
    <w:rsid w:val="0016232A"/>
    <w:rsid w:val="00193869"/>
    <w:rsid w:val="001F6561"/>
    <w:rsid w:val="00244A1A"/>
    <w:rsid w:val="0029639D"/>
    <w:rsid w:val="002A0C73"/>
    <w:rsid w:val="00326F90"/>
    <w:rsid w:val="003307B9"/>
    <w:rsid w:val="00382BE6"/>
    <w:rsid w:val="003B1C5C"/>
    <w:rsid w:val="003C73C6"/>
    <w:rsid w:val="00433D6B"/>
    <w:rsid w:val="00464467"/>
    <w:rsid w:val="00542416"/>
    <w:rsid w:val="00544129"/>
    <w:rsid w:val="005809AA"/>
    <w:rsid w:val="005910E5"/>
    <w:rsid w:val="005F48F4"/>
    <w:rsid w:val="00613709"/>
    <w:rsid w:val="006F0D9A"/>
    <w:rsid w:val="00741B28"/>
    <w:rsid w:val="007D0A85"/>
    <w:rsid w:val="0084511E"/>
    <w:rsid w:val="00846D4A"/>
    <w:rsid w:val="009F0E2A"/>
    <w:rsid w:val="009F6952"/>
    <w:rsid w:val="00A03346"/>
    <w:rsid w:val="00A16249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F17B7"/>
    <w:rsid w:val="00C207BA"/>
    <w:rsid w:val="00C22E7E"/>
    <w:rsid w:val="00C361FD"/>
    <w:rsid w:val="00CB0664"/>
    <w:rsid w:val="00CD4C9A"/>
    <w:rsid w:val="00D11400"/>
    <w:rsid w:val="00DD6F62"/>
    <w:rsid w:val="00E1144D"/>
    <w:rsid w:val="00E148BF"/>
    <w:rsid w:val="00E23B3A"/>
    <w:rsid w:val="00E37C19"/>
    <w:rsid w:val="00E72DE7"/>
    <w:rsid w:val="00ED1B89"/>
    <w:rsid w:val="00F10CF9"/>
    <w:rsid w:val="00F14B80"/>
    <w:rsid w:val="00F34C61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 10</cp:lastModifiedBy>
  <cp:revision>25</cp:revision>
  <cp:lastPrinted>2025-07-08T06:36:00Z</cp:lastPrinted>
  <dcterms:created xsi:type="dcterms:W3CDTF">2025-05-08T08:06:00Z</dcterms:created>
  <dcterms:modified xsi:type="dcterms:W3CDTF">2025-07-08T06:38:00Z</dcterms:modified>
  <cp:category/>
</cp:coreProperties>
</file>