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760AFDD6" w14:textId="77777777" w:rsidR="00F34C61" w:rsidRDefault="00F34C61" w:rsidP="00F34C61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0CB8EACA" w14:textId="4C3EF75E" w:rsidR="00F34C61" w:rsidRPr="00F34C61" w:rsidRDefault="00F34C61" w:rsidP="00F34C61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F34C61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วันที่ </w:t>
      </w:r>
      <w:r w:rsidR="00A51F17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28</w:t>
      </w:r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มิถุนายน </w:t>
      </w:r>
      <w:r w:rsidRPr="00F34C61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F34C61"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12BDDCFC" w14:textId="77777777" w:rsidR="005F48F4" w:rsidRDefault="005F48F4" w:rsidP="00E1144D">
      <w:pPr>
        <w:spacing w:after="0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21EF404C" w14:textId="170A5FF9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</w:t>
      </w:r>
      <w:r w:rsidR="00193869" w:rsidRP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ทองใบ</w:t>
      </w:r>
      <w:r w:rsidR="00193869" w:rsidRPr="0019386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193869" w:rsidRP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พุดทะพัน</w:t>
      </w:r>
      <w:r w:rsidR="00193869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(</w:t>
      </w:r>
      <w:r w:rsidR="0019386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อิง)</w:t>
      </w:r>
    </w:p>
    <w:p w14:paraId="72825582" w14:textId="3B7DADC3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ช่าง</w:t>
      </w:r>
      <w:proofErr w:type="spellStart"/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ปั้ม</w:t>
      </w:r>
      <w:proofErr w:type="spellEnd"/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ช่างปะ</w:t>
      </w:r>
    </w:p>
    <w:p w14:paraId="0D175B62" w14:textId="5F7FEEF9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ผลิต</w:t>
      </w:r>
    </w:p>
    <w:p w14:paraId="70A46AA4" w14:textId="4FFBBDFD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</w:t>
      </w:r>
      <w:r w:rsidR="00AD22E4" w:rsidRP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00</w:t>
      </w:r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495</w:t>
      </w:r>
    </w:p>
    <w:p w14:paraId="49F3D173" w14:textId="21DA327F" w:rsidR="002A0C73" w:rsidRPr="002A0C73" w:rsidRDefault="002A0C73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C73C6" w:rsidRPr="003C73C6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อ้างอิงตาม</w:t>
      </w:r>
      <w:r w:rsidR="003C73C6"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C73C6" w:rsidRPr="003C73C6">
        <w:rPr>
          <w:rFonts w:asciiTheme="minorBidi" w:hAnsiTheme="minorBidi" w:cs="Cordia New"/>
          <w:color w:val="000000" w:themeColor="text1"/>
          <w:sz w:val="28"/>
          <w:szCs w:val="28"/>
        </w:rPr>
        <w:t>NC No.</w:t>
      </w:r>
      <w:r w:rsidR="003C73C6"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68000</w:t>
      </w:r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11</w:t>
      </w:r>
      <w:r w:rsidR="003C73C6"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คิดเป็นมูลค่ารวมทั้งสิ้น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6,361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หกพันสามร้อยหกสิบเอ็ด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16232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ถ้วน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ระบุว่าข้าพเจ้ามีความประมาทเลินเล่ออันเป็นเหตุให้เกิดความเสียหายดังกล่าว</w:t>
      </w:r>
    </w:p>
    <w:p w14:paraId="1C217014" w14:textId="7B01C84B" w:rsidR="003307B9" w:rsidRPr="003307B9" w:rsidRDefault="003307B9" w:rsidP="00B46253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ข้าพเจ้ายินยอมรับผิดชอบชดใช้ค่าเสียหายดังกล่าวใน</w:t>
      </w:r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ส่วนของพนักงาน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สัดส่วน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25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%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ของมูลค่าความเสียหาย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เป็นจำนวนเงินทั้งสิ้น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1,590.25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หนึ่งพันห้าร้อยเก้าสิบ</w:t>
      </w:r>
      <w:r w:rsidR="00C361F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บาท</w:t>
      </w:r>
      <w:r w:rsid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ยี่สิบห้าสตางค์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0A760F49" w14:textId="75CA66B4" w:rsidR="00F34C61" w:rsidRDefault="003307B9" w:rsidP="00B46253">
      <w:pPr>
        <w:spacing w:after="0" w:line="240" w:lineRule="auto"/>
        <w:ind w:firstLine="720"/>
        <w:jc w:val="thaiDistribute"/>
        <w:rPr>
          <w:rFonts w:asciiTheme="minorBidi" w:hAnsiTheme="minorBidi" w:cs="Cordia New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งวดละ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193869">
        <w:rPr>
          <w:rFonts w:asciiTheme="minorBidi" w:hAnsiTheme="minorBidi" w:cs="Cordia New" w:hint="cs"/>
          <w:sz w:val="28"/>
          <w:szCs w:val="28"/>
          <w:cs/>
          <w:lang w:bidi="th-TH"/>
        </w:rPr>
        <w:t>397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บาท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เป็นจำนวน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193869">
        <w:rPr>
          <w:rFonts w:asciiTheme="minorBidi" w:hAnsiTheme="minorBidi" w:cs="Cordia New" w:hint="cs"/>
          <w:sz w:val="28"/>
          <w:szCs w:val="28"/>
          <w:cs/>
          <w:lang w:bidi="th-TH"/>
        </w:rPr>
        <w:t>4</w:t>
      </w:r>
      <w:r w:rsidR="0016232A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งวด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เริ่มตั้งแต่รอบจ่ายเงินเดือน </w:t>
      </w:r>
    </w:p>
    <w:p w14:paraId="1D5EC07D" w14:textId="39D2AA90" w:rsidR="003307B9" w:rsidRDefault="0016232A" w:rsidP="00F34C61">
      <w:pPr>
        <w:spacing w:after="0" w:line="240" w:lineRule="auto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 xml:space="preserve">16 </w:t>
      </w:r>
      <w:r w:rsidR="00A51F17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กรกฎาคม</w:t>
      </w:r>
      <w:r w:rsidR="003307B9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 </w:t>
      </w:r>
      <w:r w:rsidR="003307B9"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="003307B9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="003307B9"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="003307B9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 2568</w:t>
      </w:r>
      <w:r w:rsidR="003307B9"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3307B9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เป็นต้นไป</w:t>
      </w:r>
    </w:p>
    <w:p w14:paraId="00A3E835" w14:textId="04467F8B" w:rsidR="003307B9" w:rsidRDefault="003307B9" w:rsidP="00ED1B89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B9773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10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6DB8E59C" w14:textId="43467283" w:rsidR="00E148BF" w:rsidRDefault="002A0C7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59C32093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193869" w:rsidRP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นายทองใบ</w:t>
      </w:r>
      <w:r w:rsidR="00193869" w:rsidRPr="0019386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193869" w:rsidRPr="0019386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พุดทะพัน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D1B89" w:rsidRPr="00ED1B8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D1B89" w:rsidRPr="00ED1B8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650C09E2" w:rsidR="000D1DF0" w:rsidRDefault="00ED1B89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16232A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77777777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361059">
    <w:abstractNumId w:val="8"/>
  </w:num>
  <w:num w:numId="2" w16cid:durableId="23097348">
    <w:abstractNumId w:val="6"/>
  </w:num>
  <w:num w:numId="3" w16cid:durableId="830096171">
    <w:abstractNumId w:val="5"/>
  </w:num>
  <w:num w:numId="4" w16cid:durableId="1280839695">
    <w:abstractNumId w:val="4"/>
  </w:num>
  <w:num w:numId="5" w16cid:durableId="567806811">
    <w:abstractNumId w:val="7"/>
  </w:num>
  <w:num w:numId="6" w16cid:durableId="259995509">
    <w:abstractNumId w:val="3"/>
  </w:num>
  <w:num w:numId="7" w16cid:durableId="408382085">
    <w:abstractNumId w:val="2"/>
  </w:num>
  <w:num w:numId="8" w16cid:durableId="1313294393">
    <w:abstractNumId w:val="1"/>
  </w:num>
  <w:num w:numId="9" w16cid:durableId="32493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5B"/>
    <w:rsid w:val="00034616"/>
    <w:rsid w:val="0006063C"/>
    <w:rsid w:val="00072E4A"/>
    <w:rsid w:val="000D1DF0"/>
    <w:rsid w:val="0015074B"/>
    <w:rsid w:val="0016232A"/>
    <w:rsid w:val="00193869"/>
    <w:rsid w:val="001F6561"/>
    <w:rsid w:val="00244A1A"/>
    <w:rsid w:val="0029639D"/>
    <w:rsid w:val="002A0C73"/>
    <w:rsid w:val="00326F90"/>
    <w:rsid w:val="003307B9"/>
    <w:rsid w:val="00382BE6"/>
    <w:rsid w:val="003B1C5C"/>
    <w:rsid w:val="003C73C6"/>
    <w:rsid w:val="00433D6B"/>
    <w:rsid w:val="00464467"/>
    <w:rsid w:val="00501523"/>
    <w:rsid w:val="00542416"/>
    <w:rsid w:val="00544129"/>
    <w:rsid w:val="005809AA"/>
    <w:rsid w:val="005F48F4"/>
    <w:rsid w:val="00613709"/>
    <w:rsid w:val="006F0D9A"/>
    <w:rsid w:val="00741B28"/>
    <w:rsid w:val="0084511E"/>
    <w:rsid w:val="00846D4A"/>
    <w:rsid w:val="009F0E2A"/>
    <w:rsid w:val="00A03346"/>
    <w:rsid w:val="00A16249"/>
    <w:rsid w:val="00A51F17"/>
    <w:rsid w:val="00AA1D8D"/>
    <w:rsid w:val="00AC107F"/>
    <w:rsid w:val="00AD003F"/>
    <w:rsid w:val="00AD22E4"/>
    <w:rsid w:val="00AF2994"/>
    <w:rsid w:val="00B177BC"/>
    <w:rsid w:val="00B46253"/>
    <w:rsid w:val="00B46F4C"/>
    <w:rsid w:val="00B47730"/>
    <w:rsid w:val="00B7113B"/>
    <w:rsid w:val="00B97737"/>
    <w:rsid w:val="00BB1AED"/>
    <w:rsid w:val="00BF17B7"/>
    <w:rsid w:val="00C207BA"/>
    <w:rsid w:val="00C22E7E"/>
    <w:rsid w:val="00C361FD"/>
    <w:rsid w:val="00CB0664"/>
    <w:rsid w:val="00CD4C9A"/>
    <w:rsid w:val="00D11400"/>
    <w:rsid w:val="00DD6F62"/>
    <w:rsid w:val="00E1144D"/>
    <w:rsid w:val="00E148BF"/>
    <w:rsid w:val="00E23B3A"/>
    <w:rsid w:val="00E37C19"/>
    <w:rsid w:val="00E72DE7"/>
    <w:rsid w:val="00ED1B89"/>
    <w:rsid w:val="00F10CF9"/>
    <w:rsid w:val="00F14B80"/>
    <w:rsid w:val="00F34C61"/>
    <w:rsid w:val="00F52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WIN 10</cp:lastModifiedBy>
  <cp:revision>23</cp:revision>
  <cp:lastPrinted>2025-07-08T06:35:00Z</cp:lastPrinted>
  <dcterms:created xsi:type="dcterms:W3CDTF">2025-05-08T08:06:00Z</dcterms:created>
  <dcterms:modified xsi:type="dcterms:W3CDTF">2025-07-08T06:35:00Z</dcterms:modified>
  <cp:category/>
</cp:coreProperties>
</file>