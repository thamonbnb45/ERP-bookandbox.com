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 w:hint="cs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12A1FED9" w:rsidR="00E72DE7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 xml:space="preserve">30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พฤษภาคม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3291E057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ปทิตตา แก้วสกุลศิริ (ปู)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07C86C81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ประสานงานฝ่าย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0D175B62" w14:textId="2EF747B6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7D57F654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444</w:t>
      </w:r>
    </w:p>
    <w:p w14:paraId="49F3D173" w14:textId="6BD4C2D4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911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เก้าร้อยสิบเอ็ด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4E252671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455.50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สี่ร้อยห้าสิบห้าบาทห้าสอบสตางค์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1D5EC07D" w14:textId="7582D28A" w:rsidR="003307B9" w:rsidRPr="003307B9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F5723C">
        <w:rPr>
          <w:rFonts w:asciiTheme="minorBidi" w:hAnsiTheme="minorBidi" w:cs="Cordia New" w:hint="cs"/>
          <w:sz w:val="28"/>
          <w:szCs w:val="28"/>
          <w:cs/>
          <w:lang w:bidi="th-TH"/>
        </w:rPr>
        <w:t>227.75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F5723C">
        <w:rPr>
          <w:rFonts w:asciiTheme="minorBidi" w:hAnsiTheme="minorBidi" w:cs="Cordia New" w:hint="cs"/>
          <w:sz w:val="28"/>
          <w:szCs w:val="28"/>
          <w:cs/>
          <w:lang w:bidi="th-TH"/>
        </w:rPr>
        <w:t>2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57BE9DC1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0A3E835" w14:textId="77777777" w:rsidR="003307B9" w:rsidRDefault="003307B9" w:rsidP="002A0C73">
      <w:pPr>
        <w:spacing w:after="0" w:line="240" w:lineRule="auto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1C57EB9D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นางสาวปทิตตา</w:t>
      </w:r>
      <w:r w:rsidR="0016232A" w:rsidRPr="0016232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แก้วสกุลศิริ</w:t>
      </w:r>
      <w:r w:rsidR="0016232A" w:rsidRPr="0016232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</w:t>
      </w:r>
      <w:r w:rsidR="0016232A" w:rsidRPr="0016232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แก้ว</w:t>
      </w:r>
      <w:proofErr w:type="spellStart"/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16232A" w:rsidRP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F6561"/>
    <w:rsid w:val="0029639D"/>
    <w:rsid w:val="002A0C73"/>
    <w:rsid w:val="00326F90"/>
    <w:rsid w:val="003307B9"/>
    <w:rsid w:val="00382BE6"/>
    <w:rsid w:val="00433D6B"/>
    <w:rsid w:val="00464467"/>
    <w:rsid w:val="00544129"/>
    <w:rsid w:val="005809AA"/>
    <w:rsid w:val="00613709"/>
    <w:rsid w:val="006F0D9A"/>
    <w:rsid w:val="00741B28"/>
    <w:rsid w:val="0084511E"/>
    <w:rsid w:val="00846D4A"/>
    <w:rsid w:val="009C0CC5"/>
    <w:rsid w:val="009F0E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F10CF9"/>
    <w:rsid w:val="00F14B80"/>
    <w:rsid w:val="00F52F24"/>
    <w:rsid w:val="00F57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16</cp:revision>
  <cp:lastPrinted>2025-05-29T08:47:00Z</cp:lastPrinted>
  <dcterms:created xsi:type="dcterms:W3CDTF">2025-05-08T08:06:00Z</dcterms:created>
  <dcterms:modified xsi:type="dcterms:W3CDTF">2025-05-29T08:47:00Z</dcterms:modified>
  <cp:category/>
</cp:coreProperties>
</file>