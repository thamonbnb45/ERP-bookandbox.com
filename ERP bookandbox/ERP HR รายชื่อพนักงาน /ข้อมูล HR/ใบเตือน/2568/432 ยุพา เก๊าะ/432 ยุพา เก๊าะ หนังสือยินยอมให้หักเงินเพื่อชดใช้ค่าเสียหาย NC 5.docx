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05C8B56D" w:rsidR="00E72DE7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201C75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09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201C7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ตุลาคม พ.ศ.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477D032A" w14:textId="7777777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21EF404C" w14:textId="1B5203F2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นางสาวยุพา เขียวปาน (เก๊</w:t>
      </w:r>
      <w:proofErr w:type="spellStart"/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าะ</w:t>
      </w:r>
      <w:proofErr w:type="spellEnd"/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</w:p>
    <w:p w14:paraId="72825582" w14:textId="5820D321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เจ้าหน้าที่เช็คไฟล์งาน</w:t>
      </w:r>
    </w:p>
    <w:p w14:paraId="0D175B62" w14:textId="2B48C9C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34075803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</w:t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432</w:t>
      </w:r>
    </w:p>
    <w:p w14:paraId="49F3D173" w14:textId="0928776B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14,667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</w:t>
      </w:r>
      <w:r w:rsidR="0054603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หมื่นสี่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พัน</w:t>
      </w:r>
      <w:r w:rsidR="0054603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หก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</w:t>
      </w:r>
      <w:r w:rsidR="0054603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หกสิบ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เจ็ด</w:t>
      </w:r>
      <w:r w:rsidR="0054603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  <w:r w:rsidR="004C0B1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จริง</w:t>
      </w:r>
    </w:p>
    <w:p w14:paraId="1C217014" w14:textId="25DF2441" w:rsidR="003307B9" w:rsidRPr="003307B9" w:rsidRDefault="00F727AC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แต่เนื่องจากความเสียหายนี้มีพนักงานร่วม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รับผิดชอบ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ทั้งหมด</w:t>
      </w:r>
      <w:r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2</w:t>
      </w:r>
      <w:r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ท่าน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25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3,666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01C7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สามพันหกร้อยหกสิบหกบาท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</w:p>
    <w:p w14:paraId="153C68A8" w14:textId="7C8C5AA1" w:rsidR="00F727AC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 w:hint="cs"/>
          <w:sz w:val="28"/>
          <w:szCs w:val="28"/>
          <w:cs/>
          <w:lang w:bidi="th-TH"/>
        </w:rPr>
        <w:t>366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201C75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10 งวด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</w:p>
    <w:p w14:paraId="1D5EC07D" w14:textId="52EFCF99" w:rsidR="003307B9" w:rsidRPr="003307B9" w:rsidRDefault="003307B9" w:rsidP="00F727AC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16 </w:t>
      </w:r>
      <w:r w:rsidR="00201C7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มกราคม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201C7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201C7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201C7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201C7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</w:t>
      </w:r>
      <w:r w:rsidR="00201C75" w:rsidRPr="00201C75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256</w:t>
      </w:r>
      <w:r w:rsidR="00201C75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9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3D96C1BD" w14:textId="57BE9DC1" w:rsidR="002A0C73" w:rsidRPr="002A0C73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0A3E835" w14:textId="77777777" w:rsidR="003307B9" w:rsidRDefault="003307B9" w:rsidP="002A0C73">
      <w:pPr>
        <w:spacing w:after="0" w:line="240" w:lineRule="auto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119FBA14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9B514C" w:rsidRP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นางสาวยุพา</w:t>
      </w:r>
      <w:r w:rsidR="009B514C" w:rsidRPr="009B514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B514C" w:rsidRPr="009B514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เขียวปาน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4429F"/>
    <w:rsid w:val="0015074B"/>
    <w:rsid w:val="0016232A"/>
    <w:rsid w:val="001F6561"/>
    <w:rsid w:val="00201C75"/>
    <w:rsid w:val="00247918"/>
    <w:rsid w:val="0029639D"/>
    <w:rsid w:val="002A0C73"/>
    <w:rsid w:val="00326F90"/>
    <w:rsid w:val="003307B9"/>
    <w:rsid w:val="00382BE6"/>
    <w:rsid w:val="00393F24"/>
    <w:rsid w:val="00433D6B"/>
    <w:rsid w:val="00464467"/>
    <w:rsid w:val="004C0B13"/>
    <w:rsid w:val="00544129"/>
    <w:rsid w:val="0054603B"/>
    <w:rsid w:val="005809AA"/>
    <w:rsid w:val="00613709"/>
    <w:rsid w:val="00630BB3"/>
    <w:rsid w:val="006F0D9A"/>
    <w:rsid w:val="00741B28"/>
    <w:rsid w:val="0083594A"/>
    <w:rsid w:val="0084511E"/>
    <w:rsid w:val="00846D4A"/>
    <w:rsid w:val="009B514C"/>
    <w:rsid w:val="009C0CC5"/>
    <w:rsid w:val="009F0E2A"/>
    <w:rsid w:val="00A16249"/>
    <w:rsid w:val="00AA1D8D"/>
    <w:rsid w:val="00AC107F"/>
    <w:rsid w:val="00AD22E4"/>
    <w:rsid w:val="00AF2994"/>
    <w:rsid w:val="00AF4446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 10</cp:lastModifiedBy>
  <cp:revision>10</cp:revision>
  <cp:lastPrinted>2025-10-09T09:21:00Z</cp:lastPrinted>
  <dcterms:created xsi:type="dcterms:W3CDTF">2025-06-07T06:44:00Z</dcterms:created>
  <dcterms:modified xsi:type="dcterms:W3CDTF">2025-10-09T09:23:00Z</dcterms:modified>
  <cp:category/>
</cp:coreProperties>
</file>