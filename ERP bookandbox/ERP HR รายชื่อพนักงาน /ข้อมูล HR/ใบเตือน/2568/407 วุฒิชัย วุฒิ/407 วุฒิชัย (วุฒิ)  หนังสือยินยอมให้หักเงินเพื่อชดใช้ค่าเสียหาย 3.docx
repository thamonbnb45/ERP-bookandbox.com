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6E7E106B" w14:textId="77777777" w:rsidR="00BB3C19" w:rsidRPr="00D11400" w:rsidRDefault="00BB3C19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</w:p>
    <w:p w14:paraId="1D9351E6" w14:textId="3FF268ED" w:rsidR="00E72DE7" w:rsidRDefault="00BB3C19" w:rsidP="00E72DE7">
      <w:pPr>
        <w:spacing w:after="0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30 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พฤษภาคม 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21EF404C" w14:textId="13AF04CD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วุฒิชัย ทายประโคน (วุฒิ)</w:t>
      </w:r>
      <w:r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</w:p>
    <w:p w14:paraId="72825582" w14:textId="1C073E1F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ช่างพิมพ์มือ 1 </w:t>
      </w:r>
    </w:p>
    <w:p w14:paraId="1CC02EDD" w14:textId="77777777" w:rsidR="00BB3C19" w:rsidRDefault="00E72DE7" w:rsidP="00E72DE7">
      <w:pPr>
        <w:spacing w:after="0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Prepress / </w:t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06B75607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</w:t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00</w:t>
      </w:r>
      <w:r w:rsid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407</w:t>
      </w:r>
    </w:p>
    <w:p w14:paraId="1C217014" w14:textId="6DCF7A39" w:rsidR="003307B9" w:rsidRPr="003307B9" w:rsidRDefault="002A0C73" w:rsidP="00BB3C19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อ้างอิงตาม </w:t>
      </w:r>
      <w:r w:rsidR="00BB3C1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NC report No.68000</w:t>
      </w:r>
      <w:r w:rsidR="007145F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57</w:t>
      </w:r>
      <w:r w:rsidR="00BB3C1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7145F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402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7145F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สี่ร้อยสอง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ถ้วน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ข้าพเจ้ามีความ</w:t>
      </w:r>
      <w:r w:rsid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ผิดจริง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ประมาทเลินเล่ออันเป็นเหตุให้เกิดความเสียหายดังกล่าว</w:t>
      </w:r>
      <w:r w:rsid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50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เป็นจำนวนเงินทั้งสิ้น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7145F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201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7145F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สองร้</w:t>
      </w:r>
      <w:r w:rsid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อย</w:t>
      </w:r>
      <w:r w:rsidR="007145F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หนึ่ง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บาทถ้วน</w:t>
      </w:r>
      <w:r w:rsidR="003307B9"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0C61B9E4" w14:textId="01659D11" w:rsidR="00BB3C19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="007145FC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201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sz w:val="28"/>
          <w:szCs w:val="28"/>
          <w:cs/>
          <w:lang w:bidi="th-TH"/>
        </w:rPr>
        <w:t>1</w:t>
      </w:r>
      <w:r w:rsidR="0016232A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เริ่มตั้งแต่รอบจ่ายเงินเดือน</w:t>
      </w:r>
      <w:r w:rsidR="00BB3C19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</w:p>
    <w:p w14:paraId="1D5EC07D" w14:textId="79DB7198" w:rsidR="003307B9" w:rsidRDefault="003307B9" w:rsidP="00BB3C19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="0016232A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 xml:space="preserve">1 </w:t>
      </w:r>
      <w:r w:rsidR="007145FC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กรกฎาคม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 2568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00A3E835" w14:textId="04467F8B" w:rsidR="003307B9" w:rsidRDefault="003307B9" w:rsidP="00ED1B89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B9773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72D04D37" w14:textId="77777777" w:rsidR="00BB3C19" w:rsidRDefault="00BB3C19" w:rsidP="00ED1B89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6DB8E59C" w14:textId="43467283" w:rsidR="00E148BF" w:rsidRDefault="002A0C7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4BBEF510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BB3C19" w:rsidRP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นายวุฒิชัย</w:t>
      </w:r>
      <w:r w:rsidR="00BB3C19" w:rsidRPr="00BB3C1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BB3C19" w:rsidRPr="00BB3C1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ทายประโคน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D1B89" w:rsidRPr="00ED1B8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650C09E2" w:rsidR="000D1DF0" w:rsidRDefault="00ED1B89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77777777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547DF"/>
    <w:rsid w:val="0006063C"/>
    <w:rsid w:val="00072E4A"/>
    <w:rsid w:val="000D1DF0"/>
    <w:rsid w:val="0015074B"/>
    <w:rsid w:val="0016232A"/>
    <w:rsid w:val="001F6561"/>
    <w:rsid w:val="00244A1A"/>
    <w:rsid w:val="0029639D"/>
    <w:rsid w:val="002A0C73"/>
    <w:rsid w:val="00326F90"/>
    <w:rsid w:val="003307B9"/>
    <w:rsid w:val="00382BE6"/>
    <w:rsid w:val="00433D6B"/>
    <w:rsid w:val="00464467"/>
    <w:rsid w:val="00542416"/>
    <w:rsid w:val="00544129"/>
    <w:rsid w:val="005809AA"/>
    <w:rsid w:val="005F48F4"/>
    <w:rsid w:val="00607FF1"/>
    <w:rsid w:val="00613709"/>
    <w:rsid w:val="006F0D9A"/>
    <w:rsid w:val="007145FC"/>
    <w:rsid w:val="00741B28"/>
    <w:rsid w:val="0084511E"/>
    <w:rsid w:val="00846D4A"/>
    <w:rsid w:val="009F0E2A"/>
    <w:rsid w:val="00A03346"/>
    <w:rsid w:val="00A16249"/>
    <w:rsid w:val="00AA1D8D"/>
    <w:rsid w:val="00AC107F"/>
    <w:rsid w:val="00AD003F"/>
    <w:rsid w:val="00AD22E4"/>
    <w:rsid w:val="00AF2994"/>
    <w:rsid w:val="00B177BC"/>
    <w:rsid w:val="00B46253"/>
    <w:rsid w:val="00B46F4C"/>
    <w:rsid w:val="00B47730"/>
    <w:rsid w:val="00B7113B"/>
    <w:rsid w:val="00B97737"/>
    <w:rsid w:val="00BB1AED"/>
    <w:rsid w:val="00BB3C19"/>
    <w:rsid w:val="00BF17B7"/>
    <w:rsid w:val="00C207BA"/>
    <w:rsid w:val="00C22E7E"/>
    <w:rsid w:val="00C361FD"/>
    <w:rsid w:val="00CB0664"/>
    <w:rsid w:val="00D11400"/>
    <w:rsid w:val="00E1144D"/>
    <w:rsid w:val="00E13E25"/>
    <w:rsid w:val="00E148BF"/>
    <w:rsid w:val="00E23B3A"/>
    <w:rsid w:val="00E37C19"/>
    <w:rsid w:val="00E72DE7"/>
    <w:rsid w:val="00ED1B89"/>
    <w:rsid w:val="00F10CF9"/>
    <w:rsid w:val="00F14B80"/>
    <w:rsid w:val="00F52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thanongsak jamsri</cp:lastModifiedBy>
  <cp:revision>21</cp:revision>
  <cp:lastPrinted>2025-05-30T02:26:00Z</cp:lastPrinted>
  <dcterms:created xsi:type="dcterms:W3CDTF">2025-05-08T08:06:00Z</dcterms:created>
  <dcterms:modified xsi:type="dcterms:W3CDTF">2025-05-30T02:27:00Z</dcterms:modified>
  <cp:category/>
</cp:coreProperties>
</file>