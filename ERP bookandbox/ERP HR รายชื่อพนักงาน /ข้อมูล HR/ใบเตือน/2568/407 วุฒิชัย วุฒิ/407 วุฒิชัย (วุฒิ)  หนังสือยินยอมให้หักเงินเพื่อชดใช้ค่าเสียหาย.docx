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E7E106B" w14:textId="77777777" w:rsidR="00BB3C19" w:rsidRPr="00D11400" w:rsidRDefault="00BB3C19" w:rsidP="00544129">
      <w:pPr>
        <w:spacing w:after="0" w:line="240" w:lineRule="auto"/>
        <w:jc w:val="center"/>
        <w:rPr>
          <w:rFonts w:asciiTheme="minorBidi" w:hAnsiTheme="minorBidi" w:hint="cs"/>
          <w:b/>
          <w:bCs/>
          <w:sz w:val="32"/>
          <w:szCs w:val="32"/>
          <w:cs/>
          <w:lang w:bidi="th-TH"/>
        </w:rPr>
      </w:pPr>
    </w:p>
    <w:p w14:paraId="1D9351E6" w14:textId="3FF268ED" w:rsidR="00E72DE7" w:rsidRDefault="00BB3C19" w:rsidP="00E72DE7">
      <w:pPr>
        <w:spacing w:after="0"/>
        <w:ind w:firstLine="720"/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30 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พฤษภาคม 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13AF04CD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วุฒิชัย ทายประโคน (วุฒิ)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1C073E1F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ช่างพิมพ์มือ 1 </w:t>
      </w:r>
    </w:p>
    <w:p w14:paraId="1CC02EDD" w14:textId="77777777" w:rsidR="00BB3C19" w:rsidRDefault="00E72DE7" w:rsidP="00E72DE7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06B7560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407</w:t>
      </w:r>
    </w:p>
    <w:p w14:paraId="1C217014" w14:textId="741D460A" w:rsidR="003307B9" w:rsidRPr="003307B9" w:rsidRDefault="002A0C73" w:rsidP="00BB3C1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อ้างอิงตาม </w:t>
      </w:r>
      <w:r w:rsidR="00BB3C1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NC report No.6800007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B3C1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1,048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หนึ่งพันสี่สิบแปด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ข้าพเจ้ามีความ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ผิดจริง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ประมาทเลินเล่ออันเป็นเหตุให้เกิดความเสียหายดังกล่าว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524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ห้าร้อยยี่สิบสี่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บาทถ้วน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C61B9E4" w14:textId="77777777" w:rsidR="00BB3C19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BB3C19">
        <w:rPr>
          <w:rFonts w:asciiTheme="minorBidi" w:hAnsiTheme="minorBidi" w:cs="Cordia New"/>
          <w:sz w:val="28"/>
          <w:szCs w:val="28"/>
          <w:lang w:bidi="th-TH"/>
        </w:rPr>
        <w:t>524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1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  <w:r w:rsidR="00BB3C19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</w:p>
    <w:p w14:paraId="1D5EC07D" w14:textId="2EB5B807" w:rsidR="003307B9" w:rsidRDefault="003307B9" w:rsidP="00BB3C19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 มิถุนายน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72D04D37" w14:textId="77777777" w:rsidR="00BB3C19" w:rsidRDefault="00BB3C1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4BBEF510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BB3C19" w:rsidRP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นายวุฒิชัย</w:t>
      </w:r>
      <w:r w:rsidR="00BB3C19" w:rsidRPr="00BB3C1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B3C19" w:rsidRP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ทายประโคน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547DF"/>
    <w:rsid w:val="0006063C"/>
    <w:rsid w:val="00072E4A"/>
    <w:rsid w:val="000D1DF0"/>
    <w:rsid w:val="0015074B"/>
    <w:rsid w:val="0016232A"/>
    <w:rsid w:val="001F6561"/>
    <w:rsid w:val="00244A1A"/>
    <w:rsid w:val="0029639D"/>
    <w:rsid w:val="002A0C73"/>
    <w:rsid w:val="00326F90"/>
    <w:rsid w:val="003307B9"/>
    <w:rsid w:val="00382BE6"/>
    <w:rsid w:val="00433D6B"/>
    <w:rsid w:val="00464467"/>
    <w:rsid w:val="00542416"/>
    <w:rsid w:val="00544129"/>
    <w:rsid w:val="005809AA"/>
    <w:rsid w:val="005F48F4"/>
    <w:rsid w:val="00607FF1"/>
    <w:rsid w:val="00613709"/>
    <w:rsid w:val="006F0D9A"/>
    <w:rsid w:val="00741B28"/>
    <w:rsid w:val="0084511E"/>
    <w:rsid w:val="00846D4A"/>
    <w:rsid w:val="009F0E2A"/>
    <w:rsid w:val="00A03346"/>
    <w:rsid w:val="00A16249"/>
    <w:rsid w:val="00AA1D8D"/>
    <w:rsid w:val="00AC107F"/>
    <w:rsid w:val="00AD003F"/>
    <w:rsid w:val="00AD22E4"/>
    <w:rsid w:val="00AF2994"/>
    <w:rsid w:val="00B177BC"/>
    <w:rsid w:val="00B46253"/>
    <w:rsid w:val="00B46F4C"/>
    <w:rsid w:val="00B47730"/>
    <w:rsid w:val="00B7113B"/>
    <w:rsid w:val="00B97737"/>
    <w:rsid w:val="00BB1AED"/>
    <w:rsid w:val="00BB3C19"/>
    <w:rsid w:val="00BF17B7"/>
    <w:rsid w:val="00C207BA"/>
    <w:rsid w:val="00C22E7E"/>
    <w:rsid w:val="00C361FD"/>
    <w:rsid w:val="00CB0664"/>
    <w:rsid w:val="00D11400"/>
    <w:rsid w:val="00E1144D"/>
    <w:rsid w:val="00E148BF"/>
    <w:rsid w:val="00E23B3A"/>
    <w:rsid w:val="00E37C19"/>
    <w:rsid w:val="00E72DE7"/>
    <w:rsid w:val="00ED1B89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19</cp:revision>
  <cp:lastPrinted>2025-05-30T02:00:00Z</cp:lastPrinted>
  <dcterms:created xsi:type="dcterms:W3CDTF">2025-05-08T08:06:00Z</dcterms:created>
  <dcterms:modified xsi:type="dcterms:W3CDTF">2025-05-30T02:07:00Z</dcterms:modified>
  <cp:category/>
</cp:coreProperties>
</file>