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760AFDD6" w14:textId="77777777" w:rsid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0CB8EACA" w14:textId="632DFB35" w:rsidR="00F34C61" w:rsidRP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 xml:space="preserve">30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พฤษภาคม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12BDDCFC" w14:textId="77777777" w:rsidR="005F48F4" w:rsidRDefault="005F48F4" w:rsidP="00E1144D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21EF404C" w14:textId="4D650CF8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เพียรดี  </w:t>
      </w:r>
      <w:proofErr w:type="spellStart"/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พัฒ</w:t>
      </w:r>
      <w:proofErr w:type="spellEnd"/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โท (ปู)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0226BDD5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ช่าง</w:t>
      </w:r>
      <w:proofErr w:type="spellStart"/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ปั้ม</w:t>
      </w:r>
      <w:proofErr w:type="spellEnd"/>
    </w:p>
    <w:p w14:paraId="0D175B62" w14:textId="234D37AC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492E8B71" w:rsidR="00E72DE7" w:rsidRPr="00E72DE7" w:rsidRDefault="00E72DE7" w:rsidP="00E72DE7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429</w:t>
      </w:r>
    </w:p>
    <w:p w14:paraId="49F3D173" w14:textId="66089E2D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68000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04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2,474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5F48F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องพันสี่ร้อยเจ็ดสิบสี่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2CDD0044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1,237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หนึ่งพันสองร้อยสามสิบเจ็ด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บาทถ้วน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A760F49" w14:textId="4ACB820C" w:rsidR="00F34C61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D33DD8">
        <w:rPr>
          <w:rFonts w:asciiTheme="minorBidi" w:hAnsiTheme="minorBidi" w:cs="Cordia New" w:hint="cs"/>
          <w:sz w:val="28"/>
          <w:szCs w:val="28"/>
          <w:cs/>
          <w:lang w:bidi="th-TH"/>
        </w:rPr>
        <w:t>412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="00D33DD8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D33DD8">
        <w:rPr>
          <w:rFonts w:asciiTheme="minorBidi" w:hAnsiTheme="minorBidi" w:cs="Cordia New" w:hint="cs"/>
          <w:sz w:val="28"/>
          <w:szCs w:val="28"/>
          <w:cs/>
          <w:lang w:bidi="th-TH"/>
        </w:rPr>
        <w:t>3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D33DD8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1D5EC07D" w14:textId="7913DF9A" w:rsidR="003307B9" w:rsidRDefault="0016232A" w:rsidP="00F34C61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="003307B9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17779D48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D33DD8" w:rsidRP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นายเพียรดี</w:t>
      </w:r>
      <w:r w:rsidR="00D33DD8" w:rsidRPr="00D33DD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proofErr w:type="spellStart"/>
      <w:r w:rsidR="00D33DD8" w:rsidRP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พัฒ</w:t>
      </w:r>
      <w:proofErr w:type="spellEnd"/>
      <w:r w:rsidR="00D33DD8" w:rsidRPr="00D33DD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โท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85"/>
    <w:rsid w:val="0003315B"/>
    <w:rsid w:val="00034616"/>
    <w:rsid w:val="0006063C"/>
    <w:rsid w:val="00072E4A"/>
    <w:rsid w:val="000D1DF0"/>
    <w:rsid w:val="0015074B"/>
    <w:rsid w:val="0016232A"/>
    <w:rsid w:val="001F6561"/>
    <w:rsid w:val="00244A1A"/>
    <w:rsid w:val="0029639D"/>
    <w:rsid w:val="002A0C73"/>
    <w:rsid w:val="00326F90"/>
    <w:rsid w:val="003307B9"/>
    <w:rsid w:val="00382BE6"/>
    <w:rsid w:val="003C73C6"/>
    <w:rsid w:val="00433D6B"/>
    <w:rsid w:val="00464467"/>
    <w:rsid w:val="00542416"/>
    <w:rsid w:val="00544129"/>
    <w:rsid w:val="005809AA"/>
    <w:rsid w:val="005F48F4"/>
    <w:rsid w:val="00613709"/>
    <w:rsid w:val="006F0D9A"/>
    <w:rsid w:val="00741B28"/>
    <w:rsid w:val="0084511E"/>
    <w:rsid w:val="00846D4A"/>
    <w:rsid w:val="009F0E2A"/>
    <w:rsid w:val="00A03346"/>
    <w:rsid w:val="00A16249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F17B7"/>
    <w:rsid w:val="00C207BA"/>
    <w:rsid w:val="00C22E7E"/>
    <w:rsid w:val="00C361FD"/>
    <w:rsid w:val="00CB0664"/>
    <w:rsid w:val="00CD4C9A"/>
    <w:rsid w:val="00D11400"/>
    <w:rsid w:val="00D33DD8"/>
    <w:rsid w:val="00DD6F62"/>
    <w:rsid w:val="00E1144D"/>
    <w:rsid w:val="00E148BF"/>
    <w:rsid w:val="00E23B3A"/>
    <w:rsid w:val="00E37C19"/>
    <w:rsid w:val="00E72DE7"/>
    <w:rsid w:val="00ED1B89"/>
    <w:rsid w:val="00F10CF9"/>
    <w:rsid w:val="00F14B80"/>
    <w:rsid w:val="00F34C61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22</cp:revision>
  <cp:lastPrinted>2025-06-02T01:24:00Z</cp:lastPrinted>
  <dcterms:created xsi:type="dcterms:W3CDTF">2025-05-08T08:06:00Z</dcterms:created>
  <dcterms:modified xsi:type="dcterms:W3CDTF">2025-06-02T01:30:00Z</dcterms:modified>
  <cp:category/>
</cp:coreProperties>
</file>