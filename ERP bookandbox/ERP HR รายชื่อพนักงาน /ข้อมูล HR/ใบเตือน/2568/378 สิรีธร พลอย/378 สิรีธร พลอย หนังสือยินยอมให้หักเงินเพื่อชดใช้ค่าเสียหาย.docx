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1FF04727" w14:textId="77777777" w:rsidR="00056DA7" w:rsidRPr="00D11400" w:rsidRDefault="00056DA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</w:p>
    <w:p w14:paraId="1D9351E6" w14:textId="712628AF" w:rsidR="00E72DE7" w:rsidRDefault="00056DA7" w:rsidP="00E72DE7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P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วันที่</w:t>
      </w:r>
      <w:r w:rsidRPr="00056DA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30</w:t>
      </w:r>
      <w:r w:rsidRPr="00056DA7">
        <w:rPr>
          <w:rFonts w:asciiTheme="minorBidi" w:hAnsiTheme="minorBidi" w:cs="Cordia New"/>
          <w:color w:val="000000" w:themeColor="text1"/>
          <w:sz w:val="28"/>
          <w:szCs w:val="28"/>
        </w:rPr>
        <w:t xml:space="preserve"> </w:t>
      </w:r>
      <w:r w:rsidRP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พฤษภาคม</w:t>
      </w:r>
      <w:r w:rsidRPr="00056DA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056DA7">
        <w:rPr>
          <w:rFonts w:asciiTheme="minorBidi" w:hAnsiTheme="minorBidi" w:cs="Cordia New"/>
          <w:color w:val="000000" w:themeColor="text1"/>
          <w:sz w:val="28"/>
          <w:szCs w:val="28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477D032A" w14:textId="7777777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21EF404C" w14:textId="7707DBE8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นางสาวสิรีธร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มงคลศรัทธากุล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P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พลอย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</w:p>
    <w:p w14:paraId="72825582" w14:textId="1B2AE8EC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เจ้าหน้าที่ธุรการแผนกวางแผนการผลิต</w:t>
      </w:r>
    </w:p>
    <w:p w14:paraId="0D175B62" w14:textId="5B7B3F92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หลังพิมพ์ / ผลิต</w:t>
      </w:r>
    </w:p>
    <w:p w14:paraId="70A46AA4" w14:textId="715C0AA6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00378</w:t>
      </w:r>
    </w:p>
    <w:p w14:paraId="49F3D173" w14:textId="649D051F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8,689.60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แปดพันหกร้อยแปดสิบเก้าบาทหกสิบสตางค์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175A1692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70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ส่วนที่พนักงานรับผิดชอบ </w:t>
      </w:r>
      <w:r w:rsidR="009D342A" w:rsidRPr="009D342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</w:t>
      </w:r>
      <w:r w:rsidR="009D342A" w:rsidRPr="009D342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,</w:t>
      </w:r>
      <w:r w:rsidR="009D342A" w:rsidRPr="009D342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082.72 </w:t>
      </w:r>
      <w:r w:rsidR="009D342A" w:rsidRP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9D342A" w:rsidRPr="009D342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แต่ด้วยมีความผิดร่วมกับ นางสาว</w:t>
      </w:r>
      <w:proofErr w:type="spellStart"/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ธนัช</w:t>
      </w:r>
      <w:proofErr w:type="spellEnd"/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พร แก้ว</w:t>
      </w:r>
      <w:proofErr w:type="spellStart"/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</w:t>
      </w:r>
      <w:proofErr w:type="spellEnd"/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ถา หัวหน้าแผนกวางแผนและควบคุมการผลิต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จึง</w:t>
      </w:r>
      <w:r w:rsid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ต้อง</w:t>
      </w:r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แบ่งความเสียหายส่วน</w:t>
      </w:r>
      <w:r w:rsid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</w:t>
      </w:r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พนักงานออกเป็น 2 ส่วน ดังนั้น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จำนวนเงิน</w:t>
      </w:r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ในส่วนที่ข้าพเจ้ารับผิดชอบ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9D342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3,041.36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9D34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สามพันสี่สิบเอ็ดบาทสามสิบหก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สตางค์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9D342A">
        <w:rPr>
          <w:rFonts w:asciiTheme="minorBidi" w:hAnsiTheme="minorBidi" w:cs="Cordia New"/>
          <w:color w:val="000000" w:themeColor="text1"/>
          <w:sz w:val="28"/>
          <w:szCs w:val="28"/>
        </w:rPr>
        <w:t xml:space="preserve"> </w:t>
      </w:r>
    </w:p>
    <w:p w14:paraId="1D5EC07D" w14:textId="7620A4F2" w:rsidR="003307B9" w:rsidRPr="003307B9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โดยขอยินยอมให้บริษัทฯ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DF5A5F">
        <w:rPr>
          <w:rFonts w:asciiTheme="minorBidi" w:hAnsiTheme="minorBidi" w:cs="Cordia New"/>
          <w:sz w:val="28"/>
          <w:szCs w:val="28"/>
          <w:lang w:bidi="th-TH"/>
        </w:rPr>
        <w:t>300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9D342A">
        <w:rPr>
          <w:rFonts w:asciiTheme="minorBidi" w:hAnsiTheme="minorBidi" w:cs="Cordia New" w:hint="cs"/>
          <w:sz w:val="28"/>
          <w:szCs w:val="28"/>
          <w:cs/>
          <w:lang w:bidi="th-TH"/>
        </w:rPr>
        <w:t>9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และงวดสุดท้ายจำนวน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9D342A">
        <w:rPr>
          <w:rFonts w:asciiTheme="minorBidi" w:hAnsiTheme="minorBidi" w:cs="Cordia New"/>
          <w:sz w:val="28"/>
          <w:szCs w:val="28"/>
          <w:lang w:bidi="th-TH"/>
        </w:rPr>
        <w:t>341.36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รวมเป็น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9D342A">
        <w:rPr>
          <w:rFonts w:asciiTheme="minorBidi" w:hAnsiTheme="minorBidi" w:cs="Cordia New"/>
          <w:sz w:val="28"/>
          <w:szCs w:val="28"/>
          <w:lang w:bidi="th-TH"/>
        </w:rPr>
        <w:t>10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  <w:r w:rsidR="00714CB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714CB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มิถุนายน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3D96C1BD" w14:textId="7F283962" w:rsidR="002A0C73" w:rsidRPr="002A0C73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="00714CB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แต่เพียงร้อยละ 5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="00714CB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เท่านั้น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5A4F51F8" w14:textId="06D520FC" w:rsidR="000D1DF0" w:rsidRDefault="00E148BF" w:rsidP="00281D3C">
      <w:pPr>
        <w:spacing w:after="0" w:line="240" w:lineRule="auto"/>
        <w:ind w:left="1440" w:hanging="420"/>
        <w:rPr>
          <w:rFonts w:asciiTheme="minorBidi" w:hAnsiTheme="minorBidi"/>
          <w:color w:val="000000" w:themeColor="text1"/>
          <w:sz w:val="28"/>
          <w:szCs w:val="28"/>
        </w:rPr>
      </w:pP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AD22E4" w:rsidRP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นางสาวสิรีธร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AD22E4" w:rsidRP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มงคลศรัทธากุล</w:t>
      </w: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281D3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056DA7" w:rsidRP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</w:t>
      </w:r>
      <w:proofErr w:type="spellStart"/>
      <w:r w:rsidR="00056DA7" w:rsidRP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ธนัช</w:t>
      </w:r>
      <w:proofErr w:type="spellEnd"/>
      <w:r w:rsidR="00056DA7" w:rsidRP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พร</w:t>
      </w:r>
      <w:r w:rsidR="00056DA7" w:rsidRPr="00056DA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056DA7" w:rsidRP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แก้ว</w:t>
      </w:r>
      <w:proofErr w:type="spellStart"/>
      <w:r w:rsidR="00056DA7" w:rsidRP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</w:t>
      </w:r>
      <w:proofErr w:type="spellEnd"/>
      <w:r w:rsidR="00056DA7" w:rsidRPr="00056DA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ถา</w:t>
      </w: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056DA7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281D3C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281D3C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056DA7">
      <w:pgSz w:w="12240" w:h="15840"/>
      <w:pgMar w:top="567" w:right="1077" w:bottom="142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92"/>
    <w:rsid w:val="0003315B"/>
    <w:rsid w:val="00034616"/>
    <w:rsid w:val="00056DA7"/>
    <w:rsid w:val="0006063C"/>
    <w:rsid w:val="00072E4A"/>
    <w:rsid w:val="000D1DF0"/>
    <w:rsid w:val="0015074B"/>
    <w:rsid w:val="001F6561"/>
    <w:rsid w:val="00281D3C"/>
    <w:rsid w:val="0029639D"/>
    <w:rsid w:val="002A0C73"/>
    <w:rsid w:val="00326F90"/>
    <w:rsid w:val="003307B9"/>
    <w:rsid w:val="00382BE6"/>
    <w:rsid w:val="00433D6B"/>
    <w:rsid w:val="00464467"/>
    <w:rsid w:val="00544129"/>
    <w:rsid w:val="005809AA"/>
    <w:rsid w:val="00613709"/>
    <w:rsid w:val="006D7E17"/>
    <w:rsid w:val="006E1897"/>
    <w:rsid w:val="006F0D9A"/>
    <w:rsid w:val="00714CB3"/>
    <w:rsid w:val="00741B28"/>
    <w:rsid w:val="0084511E"/>
    <w:rsid w:val="00846D4A"/>
    <w:rsid w:val="009D342A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C207BA"/>
    <w:rsid w:val="00CB0664"/>
    <w:rsid w:val="00D11400"/>
    <w:rsid w:val="00DB35A6"/>
    <w:rsid w:val="00DF5A5F"/>
    <w:rsid w:val="00E1144D"/>
    <w:rsid w:val="00E148BF"/>
    <w:rsid w:val="00E23B3A"/>
    <w:rsid w:val="00E37C19"/>
    <w:rsid w:val="00E72DE7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16</cp:revision>
  <cp:lastPrinted>2025-05-29T08:50:00Z</cp:lastPrinted>
  <dcterms:created xsi:type="dcterms:W3CDTF">2025-05-08T08:06:00Z</dcterms:created>
  <dcterms:modified xsi:type="dcterms:W3CDTF">2025-05-29T08:51:00Z</dcterms:modified>
  <cp:category/>
</cp:coreProperties>
</file>