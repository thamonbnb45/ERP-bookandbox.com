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3C549" w14:textId="6E83417E" w:rsidR="00544129" w:rsidRDefault="00544129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</w:rPr>
      </w:pPr>
      <w:r>
        <w:rPr>
          <w:noProof/>
          <w:cs/>
        </w:rPr>
        <w:drawing>
          <wp:anchor distT="0" distB="0" distL="114300" distR="114300" simplePos="0" relativeHeight="251661824" behindDoc="0" locked="0" layoutInCell="1" allowOverlap="1" wp14:anchorId="43B15080" wp14:editId="4470E9A9">
            <wp:simplePos x="0" y="0"/>
            <wp:positionH relativeFrom="margin">
              <wp:posOffset>2204085</wp:posOffset>
            </wp:positionH>
            <wp:positionV relativeFrom="paragraph">
              <wp:posOffset>-186025</wp:posOffset>
            </wp:positionV>
            <wp:extent cx="1888712" cy="455332"/>
            <wp:effectExtent l="0" t="0" r="0" b="1905"/>
            <wp:wrapNone/>
            <wp:docPr id="1533262351" name="Picture 1533262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8F4E8C" w14:textId="0B8AFFC8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  <w:u w:val="single"/>
        </w:rPr>
      </w:pP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บริษัท โกลเด้น ไทม์ พริ้นติ้ง จำกัด</w:t>
      </w:r>
    </w:p>
    <w:p w14:paraId="54C532DD" w14:textId="77777777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</w:rPr>
      </w:pP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ที่อยู่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2C3D389B" w14:textId="2DE33EFE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sz w:val="36"/>
          <w:szCs w:val="28"/>
          <w:cs/>
        </w:rPr>
      </w:pP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>เลข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ทะเบียน</w:t>
      </w: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นิติบุคคล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:</w:t>
      </w: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0105539047655</w:t>
      </w:r>
      <w:r w:rsidRPr="00BB1AED">
        <w:rPr>
          <w:rFonts w:ascii="TH SarabunPSK" w:hAnsi="TH SarabunPSK" w:cs="TH SarabunPSK" w:hint="cs"/>
          <w:sz w:val="36"/>
          <w:szCs w:val="28"/>
          <w:cs/>
        </w:rPr>
        <w:t xml:space="preserve">   </w:t>
      </w:r>
    </w:p>
    <w:p w14:paraId="62906809" w14:textId="78276577" w:rsidR="00BB1AED" w:rsidRPr="00AC107F" w:rsidRDefault="00072E4A" w:rsidP="00544129">
      <w:pPr>
        <w:spacing w:after="0"/>
        <w:rPr>
          <w:rFonts w:asciiTheme="minorBidi" w:hAnsiTheme="minorBidi"/>
        </w:rPr>
      </w:pPr>
      <w:r w:rsidRPr="00BB1AED">
        <w:rPr>
          <w:rFonts w:ascii="TH SarabunPSK" w:hAnsi="TH SarabunPSK" w:cs="TH SarabunPSK"/>
          <w:b/>
          <w:bCs/>
          <w:noProof/>
          <w:sz w:val="36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3D5E30D" wp14:editId="6D2907C0">
                <wp:simplePos x="0" y="0"/>
                <wp:positionH relativeFrom="page">
                  <wp:posOffset>819150</wp:posOffset>
                </wp:positionH>
                <wp:positionV relativeFrom="paragraph">
                  <wp:posOffset>137928</wp:posOffset>
                </wp:positionV>
                <wp:extent cx="6191250" cy="10160"/>
                <wp:effectExtent l="19050" t="19050" r="19050" b="2794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91250" cy="1016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F17BA9" id="Straight Connector 2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64.5pt,10.85pt" to="552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" strokecolor="black [3040]" strokeweight="2.25pt">
                <w10:wrap anchorx="page"/>
              </v:line>
            </w:pict>
          </mc:Fallback>
        </mc:AlternateContent>
      </w:r>
    </w:p>
    <w:p w14:paraId="22D74196" w14:textId="77777777" w:rsidR="00E72DE7" w:rsidRDefault="00E72DE7" w:rsidP="00544129">
      <w:pPr>
        <w:spacing w:after="0" w:line="240" w:lineRule="auto"/>
        <w:jc w:val="center"/>
        <w:rPr>
          <w:rFonts w:asciiTheme="minorBidi" w:hAnsiTheme="minorBidi" w:cs="Cordia New"/>
          <w:b/>
          <w:bCs/>
          <w:sz w:val="32"/>
          <w:szCs w:val="32"/>
          <w:lang w:bidi="th-TH"/>
        </w:rPr>
      </w:pPr>
    </w:p>
    <w:p w14:paraId="3FC73990" w14:textId="6E508A51" w:rsidR="00544129" w:rsidRPr="00D11400" w:rsidRDefault="00E72DE7" w:rsidP="00544129">
      <w:pPr>
        <w:spacing w:after="0" w:line="240" w:lineRule="auto"/>
        <w:jc w:val="center"/>
        <w:rPr>
          <w:rFonts w:asciiTheme="minorBidi" w:hAnsiTheme="minorBidi"/>
          <w:b/>
          <w:bCs/>
          <w:sz w:val="32"/>
          <w:szCs w:val="32"/>
          <w:cs/>
          <w:lang w:bidi="th-TH"/>
        </w:rPr>
      </w:pPr>
      <w:r w:rsidRPr="00E72DE7">
        <w:rPr>
          <w:rFonts w:asciiTheme="minorBidi" w:hAnsiTheme="minorBidi" w:cs="Cordia New" w:hint="cs"/>
          <w:b/>
          <w:bCs/>
          <w:sz w:val="32"/>
          <w:szCs w:val="32"/>
          <w:cs/>
          <w:lang w:bidi="th-TH"/>
        </w:rPr>
        <w:t>หนังสือยินยอมให้หักเงินเดือนเพื่อชดใช้ค่าเสียหาย</w:t>
      </w:r>
    </w:p>
    <w:p w14:paraId="6F37EC50" w14:textId="77777777" w:rsidR="002338D4" w:rsidRDefault="002338D4" w:rsidP="00E72DE7">
      <w:pPr>
        <w:spacing w:after="0"/>
        <w:ind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</w:p>
    <w:p w14:paraId="1D9351E6" w14:textId="7425F514" w:rsidR="00E72DE7" w:rsidRDefault="002338D4" w:rsidP="002338D4">
      <w:pPr>
        <w:spacing w:after="0"/>
        <w:ind w:left="5760" w:firstLine="720"/>
        <w:rPr>
          <w:rFonts w:asciiTheme="minorBidi" w:hAnsiTheme="minorBidi" w:cs="Cordia New" w:hint="cs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วันที่ 30 พฤษภาคม 2568</w:t>
      </w:r>
    </w:p>
    <w:p w14:paraId="3FFF7D77" w14:textId="1D48BE83" w:rsidR="00E72DE7" w:rsidRPr="00E72DE7" w:rsidRDefault="00E72DE7" w:rsidP="00E1144D">
      <w:pPr>
        <w:spacing w:after="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เรื่อง</w:t>
      </w:r>
      <w:r w:rsidR="00E1144D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ยินยอมให้หักเงินเดือนเพื่อชดใช้ค่าเสียหาย</w:t>
      </w:r>
    </w:p>
    <w:p w14:paraId="21EF404C" w14:textId="50300695" w:rsidR="00E72DE7" w:rsidRPr="00E72DE7" w:rsidRDefault="00AD22E4" w:rsidP="00E1144D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ชื่อ-สกุลพนักงาน</w:t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: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Pr="00AD22E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นางสาว</w:t>
      </w:r>
      <w:proofErr w:type="spellStart"/>
      <w:r w:rsidR="002338D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ธนัช</w:t>
      </w:r>
      <w:proofErr w:type="spellEnd"/>
      <w:r w:rsidR="002338D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พร  แก้ว</w:t>
      </w:r>
      <w:proofErr w:type="spellStart"/>
      <w:r w:rsidR="002338D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วัฒ</w:t>
      </w:r>
      <w:proofErr w:type="spellEnd"/>
      <w:r w:rsidR="002338D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ถา (บิ๊ก)</w:t>
      </w:r>
      <w:r w:rsidRP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</w:p>
    <w:p w14:paraId="72825582" w14:textId="72AD8EE4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ตำแหน่ง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2338D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หน้าแผนกวางแผนและควบคุม</w:t>
      </w:r>
      <w:r w:rsidR="00AD22E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การผลิต</w:t>
      </w:r>
    </w:p>
    <w:p w14:paraId="0D175B62" w14:textId="33B70040" w:rsidR="00E72DE7" w:rsidRPr="00E72DE7" w:rsidRDefault="00E72DE7" w:rsidP="002338D4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แผนก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2338D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วางแผนและควบคุมการผลิต</w:t>
      </w:r>
    </w:p>
    <w:p w14:paraId="70A46AA4" w14:textId="7E7713A6" w:rsidR="00E72DE7" w:rsidRPr="00E72DE7" w:rsidRDefault="00E72DE7" w:rsidP="00E72DE7">
      <w:pPr>
        <w:spacing w:after="0"/>
        <w:ind w:firstLine="720"/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รหัส</w:t>
      </w: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พนักงาน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 w:rsidRPr="00AD22E4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HM-</w:t>
      </w:r>
      <w:r w:rsidR="00AD22E4" w:rsidRP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00</w:t>
      </w:r>
      <w:r w:rsidR="002338D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441</w:t>
      </w:r>
    </w:p>
    <w:p w14:paraId="1C217014" w14:textId="3A4F5E51" w:rsidR="003307B9" w:rsidRPr="003307B9" w:rsidRDefault="002A0C73" w:rsidP="002338D4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</w:rPr>
      </w:pP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ตามที่ข้าพเจ้ามีส่วนเกี่ยวข้องกับความเสียหายที่เกิดขึ้นในกระบวนการผลิต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2338D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ตามเอกสารอ้างอิง </w:t>
      </w:r>
      <w:r w:rsidR="002338D4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NC report NO.6800046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ส่งผลให้บริษัทฯ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ได้รับความเสียหายจากวัสดุหรือผลิตภัณฑ์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คิดเป็นมูลค่ารวมทั้งสิ้น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2338D4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6,776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2338D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(หกพันเจ็ดร้อยเจ็ดสิบหกบาท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)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และจากผลการสอบสวนข้อเท็จจริงโดยคณะกรรมการสอบสวนของบริษัทฯ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ระบุว่าข้าพเจ้ามีความประมาทเลินเล่ออันเป็นเหตุให้เกิดความเสียหายดังกล่าว</w:t>
      </w:r>
      <w:r w:rsidR="002338D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3307B9"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ข้าพเจ้ายินยอมรับผิดชอบชดใช้ค่าเสียหายดังกล่าวใน</w:t>
      </w:r>
      <w:r w:rsidR="003307B9"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3307B9"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สัดส่วน</w:t>
      </w:r>
      <w:r w:rsidR="003307B9"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2338D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25</w:t>
      </w:r>
      <w:r w:rsidR="003307B9"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% </w:t>
      </w:r>
      <w:r w:rsidR="003307B9"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ของมูลค่าความเสียหาย</w:t>
      </w:r>
      <w:r w:rsidR="002338D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ในส่วนของพนักงานเนื่องจากมีพนักงานรับผิดชอบร่วมอีกหนึ่งท่าน</w:t>
      </w:r>
      <w:r w:rsidR="003307B9"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3307B9"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เป็นจำนวนเงินทั้งสิ้น</w:t>
      </w:r>
      <w:r w:rsidR="003307B9"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2338D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1,694</w:t>
      </w:r>
      <w:r w:rsidR="003307B9"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3307B9"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</w:t>
      </w:r>
      <w:r w:rsidR="003307B9"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(</w:t>
      </w:r>
      <w:r w:rsidR="002338D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หนึ่งพันหกร้อยเก้าสิบสี่บาทถ้วน</w:t>
      </w:r>
      <w:r w:rsidR="003307B9"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</w:p>
    <w:p w14:paraId="4769ED9D" w14:textId="77777777" w:rsidR="002338D4" w:rsidRDefault="003307B9" w:rsidP="00B46253">
      <w:pPr>
        <w:spacing w:after="0" w:line="240" w:lineRule="auto"/>
        <w:ind w:firstLine="720"/>
        <w:jc w:val="thaiDistribute"/>
        <w:rPr>
          <w:rFonts w:asciiTheme="minorBidi" w:hAnsiTheme="minorBidi" w:cs="Cordia New"/>
          <w:sz w:val="28"/>
          <w:szCs w:val="28"/>
          <w:lang w:bidi="th-TH"/>
        </w:rPr>
      </w:pP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โดยขอยินยอมให้บริษัทฯ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หักจากเงินเดือนของ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ข้าพเจ้า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งวดละ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="002338D4">
        <w:rPr>
          <w:rFonts w:asciiTheme="minorBidi" w:hAnsiTheme="minorBidi" w:cs="Cordia New" w:hint="cs"/>
          <w:sz w:val="28"/>
          <w:szCs w:val="28"/>
          <w:cs/>
          <w:lang w:bidi="th-TH"/>
        </w:rPr>
        <w:t>564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บาท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เป็นจำนวน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="002338D4">
        <w:rPr>
          <w:rFonts w:asciiTheme="minorBidi" w:hAnsiTheme="minorBidi" w:cs="Cordia New" w:hint="cs"/>
          <w:sz w:val="28"/>
          <w:szCs w:val="28"/>
          <w:cs/>
          <w:lang w:bidi="th-TH"/>
        </w:rPr>
        <w:t>3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งวด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เริ่มตั้งแต่รอบจ่ายเงินเดือน</w:t>
      </w:r>
    </w:p>
    <w:p w14:paraId="1D5EC07D" w14:textId="2B6471AE" w:rsidR="003307B9" w:rsidRPr="003307B9" w:rsidRDefault="003307B9" w:rsidP="002338D4">
      <w:pPr>
        <w:spacing w:after="0" w:line="240" w:lineRule="auto"/>
        <w:jc w:val="thaiDistribute"/>
        <w:rPr>
          <w:rFonts w:asciiTheme="minorBidi" w:hAnsiTheme="minorBidi" w:cs="Cordia New"/>
          <w:color w:val="000000" w:themeColor="text1"/>
          <w:sz w:val="28"/>
          <w:szCs w:val="28"/>
        </w:rPr>
      </w:pP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 xml:space="preserve"> </w:t>
      </w:r>
      <w:r w:rsidR="00714CB3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16</w:t>
      </w:r>
      <w:r w:rsidRPr="00B46253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 xml:space="preserve"> </w:t>
      </w:r>
      <w:r w:rsidR="00714CB3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มิถุนายน</w:t>
      </w:r>
      <w:r w:rsidRPr="00B46253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พ</w:t>
      </w:r>
      <w:r w:rsidRPr="00B46253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>.</w:t>
      </w:r>
      <w:r w:rsidRPr="00B46253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ศ</w:t>
      </w:r>
      <w:r w:rsidRPr="00B46253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>. 2568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เป็นต้นไป</w:t>
      </w:r>
    </w:p>
    <w:p w14:paraId="3D96C1BD" w14:textId="7F283962" w:rsidR="002A0C73" w:rsidRPr="002A0C73" w:rsidRDefault="003307B9" w:rsidP="00B46253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การหักเงินดังกล่าวจะไม่เกิน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ร้อยละ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10 </w:t>
      </w:r>
      <w:r w:rsidR="00714CB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แต่เพียงร้อยละ 5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ของค่าจ้างในแต่ละงวด</w:t>
      </w:r>
      <w:r w:rsidR="00714CB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เท่านั้น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และจะดำเนินการต่อเนื่องจนกว่าจะครบจำนวนเงินข้างต้น</w:t>
      </w:r>
    </w:p>
    <w:p w14:paraId="6DB8E59C" w14:textId="43467283" w:rsidR="00E148BF" w:rsidRDefault="002A0C73" w:rsidP="002A0C73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ข้าพเจ้าได้อ่านและเข้าใจรายละเอียดของหนังสือฉบับนี้อย่างชัดเจนทุกประการ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และขอยืนยันว่า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ข้าพเจ้ายินยอมโดยสมัครใจ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โดยไม่มีการข่มขู่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บังคับ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หรือหลอกลวงจากตัวแทนของบริษัทฯ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แต่อย่างใด</w:t>
      </w:r>
    </w:p>
    <w:p w14:paraId="77E2F0B9" w14:textId="77777777" w:rsidR="00B46253" w:rsidRDefault="00B46253" w:rsidP="002A0C73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</w:p>
    <w:p w14:paraId="515BFEF6" w14:textId="3C1B086C" w:rsidR="00E148BF" w:rsidRDefault="00846D4A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.........................................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พนักงาน</w:t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.........................................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หัวหน้างาน</w:t>
      </w:r>
    </w:p>
    <w:p w14:paraId="5A4F51F8" w14:textId="4F86098F" w:rsidR="000D1DF0" w:rsidRDefault="00E148BF" w:rsidP="002338D4">
      <w:pPr>
        <w:spacing w:after="0" w:line="240" w:lineRule="auto"/>
        <w:ind w:left="1440" w:hanging="315"/>
        <w:rPr>
          <w:rFonts w:asciiTheme="minorBidi" w:hAnsiTheme="minorBidi"/>
          <w:color w:val="000000" w:themeColor="text1"/>
          <w:sz w:val="28"/>
          <w:szCs w:val="28"/>
        </w:rPr>
      </w:pPr>
      <w:r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(</w:t>
      </w:r>
      <w:r w:rsidR="002338D4" w:rsidRPr="002338D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นางสาว</w:t>
      </w:r>
      <w:proofErr w:type="spellStart"/>
      <w:r w:rsidR="002338D4" w:rsidRPr="002338D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ธนัช</w:t>
      </w:r>
      <w:proofErr w:type="spellEnd"/>
      <w:r w:rsidR="002338D4" w:rsidRPr="002338D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พร</w:t>
      </w:r>
      <w:r w:rsidR="002338D4" w:rsidRPr="002338D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2338D4" w:rsidRPr="002338D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แก้ว</w:t>
      </w:r>
      <w:proofErr w:type="spellStart"/>
      <w:r w:rsidR="002338D4" w:rsidRPr="002338D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วัฒ</w:t>
      </w:r>
      <w:proofErr w:type="spellEnd"/>
      <w:r w:rsidR="002338D4" w:rsidRPr="002338D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ถา</w:t>
      </w:r>
      <w:r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</w:t>
      </w:r>
      <w:r w:rsidR="002338D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(</w:t>
      </w:r>
      <w:r w:rsidR="002338D4" w:rsidRPr="002338D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นายธีรวัฒน์</w:t>
      </w:r>
      <w:r w:rsidR="002338D4" w:rsidRPr="002338D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2338D4" w:rsidRPr="002338D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วัฒนสิงห์</w:t>
      </w:r>
      <w:r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          </w:t>
      </w:r>
      <w:r w:rsidR="00E72DE7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   </w:t>
      </w:r>
      <w:r w:rsidR="002338D4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  </w:t>
      </w:r>
      <w:r w:rsidR="00BF17B7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</w:t>
      </w:r>
      <w:r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2338D4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  <w:t xml:space="preserve"> </w:t>
      </w:r>
      <w:r w:rsidR="00E72DE7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BF17B7">
        <w:rPr>
          <w:rFonts w:asciiTheme="minorBidi" w:hAnsiTheme="minorBidi"/>
          <w:color w:val="000000" w:themeColor="text1"/>
          <w:sz w:val="28"/>
          <w:szCs w:val="28"/>
          <w:lang w:bidi="th-TH"/>
        </w:rPr>
        <w:t>.</w:t>
      </w:r>
      <w:r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……/……./……….</w:t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</w:p>
    <w:p w14:paraId="64C943C6" w14:textId="024F9255" w:rsidR="005809AA" w:rsidRDefault="005809AA" w:rsidP="000D1DF0">
      <w:pPr>
        <w:spacing w:after="0" w:line="14" w:lineRule="atLeast"/>
        <w:ind w:firstLine="720"/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</w:pP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</w:t>
      </w:r>
      <w:r w:rsidR="00E72DE7"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หัวหน้าแผนกบุคคล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</w:t>
      </w: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งชื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่</w:t>
      </w: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</w:t>
      </w:r>
      <w:r w:rsidR="00544129">
        <w:t xml:space="preserve"> </w:t>
      </w:r>
      <w:r w:rsidR="00E72DE7"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ผู้จัดการทั่วไป</w:t>
      </w:r>
    </w:p>
    <w:p w14:paraId="1B2B229B" w14:textId="77777777" w:rsidR="00E1144D" w:rsidRDefault="005809AA" w:rsidP="000D1DF0">
      <w:pPr>
        <w:spacing w:after="0" w:line="14" w:lineRule="atLeast"/>
        <w:ind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5809AA">
        <w:rPr>
          <w:rFonts w:asciiTheme="minorBidi" w:hAnsiTheme="minorBidi"/>
          <w:color w:val="000000" w:themeColor="text1"/>
          <w:sz w:val="28"/>
          <w:szCs w:val="28"/>
        </w:rPr>
        <w:t xml:space="preserve">      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(</w:t>
      </w:r>
      <w:r w:rsidR="00E72DE7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นางสาวหทัยชนก</w:t>
      </w:r>
      <w:r w:rsidR="00E72DE7"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72DE7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ชำนาญกิจ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 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(</w:t>
      </w:r>
      <w:r w:rsidR="00E72DE7" w:rsidRP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นายธีรวัฒน์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72DE7" w:rsidRP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วัฒนสิงห์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</w:t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6F0D9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544129"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                         </w:t>
      </w:r>
      <w:r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  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  <w:t>……/……./………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</w:t>
      </w:r>
    </w:p>
    <w:p w14:paraId="60DB6142" w14:textId="0731E07B" w:rsidR="00E1144D" w:rsidRDefault="00E1144D" w:rsidP="00E1144D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พยาน ....................................................................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พยาน ..........................................................</w:t>
      </w:r>
    </w:p>
    <w:p w14:paraId="0670014D" w14:textId="3DF4652A" w:rsidR="005809AA" w:rsidRDefault="00E1144D" w:rsidP="00E1144D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            (........................................................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        (.......................................................)</w:t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</w:t>
      </w:r>
    </w:p>
    <w:sectPr w:rsidR="005809AA" w:rsidSect="00E1144D">
      <w:pgSz w:w="12240" w:h="15840"/>
      <w:pgMar w:top="709" w:right="1077" w:bottom="426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5361059">
    <w:abstractNumId w:val="8"/>
  </w:num>
  <w:num w:numId="2" w16cid:durableId="23097348">
    <w:abstractNumId w:val="6"/>
  </w:num>
  <w:num w:numId="3" w16cid:durableId="830096171">
    <w:abstractNumId w:val="5"/>
  </w:num>
  <w:num w:numId="4" w16cid:durableId="1280839695">
    <w:abstractNumId w:val="4"/>
  </w:num>
  <w:num w:numId="5" w16cid:durableId="567806811">
    <w:abstractNumId w:val="7"/>
  </w:num>
  <w:num w:numId="6" w16cid:durableId="259995509">
    <w:abstractNumId w:val="3"/>
  </w:num>
  <w:num w:numId="7" w16cid:durableId="408382085">
    <w:abstractNumId w:val="2"/>
  </w:num>
  <w:num w:numId="8" w16cid:durableId="1313294393">
    <w:abstractNumId w:val="1"/>
  </w:num>
  <w:num w:numId="9" w16cid:durableId="324937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F92"/>
    <w:rsid w:val="0003315B"/>
    <w:rsid w:val="00034616"/>
    <w:rsid w:val="0006063C"/>
    <w:rsid w:val="00072E4A"/>
    <w:rsid w:val="000D1DF0"/>
    <w:rsid w:val="0015074B"/>
    <w:rsid w:val="001F6561"/>
    <w:rsid w:val="002338D4"/>
    <w:rsid w:val="0029639D"/>
    <w:rsid w:val="002A0C73"/>
    <w:rsid w:val="00326F90"/>
    <w:rsid w:val="003307B9"/>
    <w:rsid w:val="00382BE6"/>
    <w:rsid w:val="00433D6B"/>
    <w:rsid w:val="00464467"/>
    <w:rsid w:val="00544129"/>
    <w:rsid w:val="005809AA"/>
    <w:rsid w:val="00613709"/>
    <w:rsid w:val="006E1897"/>
    <w:rsid w:val="006F0D9A"/>
    <w:rsid w:val="00714CB3"/>
    <w:rsid w:val="00741B28"/>
    <w:rsid w:val="007C3BA3"/>
    <w:rsid w:val="0084511E"/>
    <w:rsid w:val="00846D4A"/>
    <w:rsid w:val="00A16249"/>
    <w:rsid w:val="00AA1D8D"/>
    <w:rsid w:val="00AC107F"/>
    <w:rsid w:val="00AD22E4"/>
    <w:rsid w:val="00AF2994"/>
    <w:rsid w:val="00B177BC"/>
    <w:rsid w:val="00B46253"/>
    <w:rsid w:val="00B46F4C"/>
    <w:rsid w:val="00B47730"/>
    <w:rsid w:val="00B7113B"/>
    <w:rsid w:val="00BB1AED"/>
    <w:rsid w:val="00BF17B7"/>
    <w:rsid w:val="00C207BA"/>
    <w:rsid w:val="00CB0664"/>
    <w:rsid w:val="00D11400"/>
    <w:rsid w:val="00DF5A5F"/>
    <w:rsid w:val="00E1144D"/>
    <w:rsid w:val="00E148BF"/>
    <w:rsid w:val="00E23B3A"/>
    <w:rsid w:val="00E37C19"/>
    <w:rsid w:val="00E72DE7"/>
    <w:rsid w:val="00F10CF9"/>
    <w:rsid w:val="00F14B80"/>
    <w:rsid w:val="00F52F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C5F074"/>
  <w14:defaultImageDpi w14:val="300"/>
  <w15:docId w15:val="{8BA6864F-8173-414F-BBEA-B68A59A4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thanongsak jamsri</cp:lastModifiedBy>
  <cp:revision>14</cp:revision>
  <cp:lastPrinted>2025-05-30T03:33:00Z</cp:lastPrinted>
  <dcterms:created xsi:type="dcterms:W3CDTF">2025-05-08T08:06:00Z</dcterms:created>
  <dcterms:modified xsi:type="dcterms:W3CDTF">2025-05-30T03:34:00Z</dcterms:modified>
  <cp:category/>
</cp:coreProperties>
</file>