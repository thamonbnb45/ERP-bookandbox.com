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3C549" w14:textId="6E83417E" w:rsidR="00544129" w:rsidRDefault="00544129" w:rsidP="00BB1AED">
      <w:pPr>
        <w:spacing w:after="0" w:line="240" w:lineRule="auto"/>
        <w:rPr>
          <w:rFonts w:ascii="TH SarabunPSK" w:hAnsi="TH SarabunPSK" w:cs="TH SarabunPSK"/>
          <w:b/>
          <w:bCs/>
          <w:sz w:val="36"/>
          <w:szCs w:val="28"/>
        </w:rPr>
      </w:pPr>
      <w:r>
        <w:rPr>
          <w:noProof/>
          <w:cs/>
        </w:rPr>
        <w:drawing>
          <wp:anchor distT="0" distB="0" distL="114300" distR="114300" simplePos="0" relativeHeight="251661824" behindDoc="0" locked="0" layoutInCell="1" allowOverlap="1" wp14:anchorId="43B15080" wp14:editId="4470E9A9">
            <wp:simplePos x="0" y="0"/>
            <wp:positionH relativeFrom="margin">
              <wp:posOffset>2204085</wp:posOffset>
            </wp:positionH>
            <wp:positionV relativeFrom="paragraph">
              <wp:posOffset>-186025</wp:posOffset>
            </wp:positionV>
            <wp:extent cx="1888712" cy="455332"/>
            <wp:effectExtent l="0" t="0" r="0" b="1905"/>
            <wp:wrapNone/>
            <wp:docPr id="1533262351" name="Picture 15332623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8F4E8C" w14:textId="0B8AFFC8" w:rsidR="00BB1AED" w:rsidRPr="00BB1AED" w:rsidRDefault="00BB1AED" w:rsidP="00BB1AED">
      <w:pPr>
        <w:spacing w:after="0" w:line="240" w:lineRule="auto"/>
        <w:rPr>
          <w:rFonts w:ascii="TH SarabunPSK" w:hAnsi="TH SarabunPSK" w:cs="TH SarabunPSK"/>
          <w:b/>
          <w:bCs/>
          <w:sz w:val="36"/>
          <w:szCs w:val="28"/>
          <w:u w:val="single"/>
        </w:rPr>
      </w:pPr>
      <w:r w:rsidRPr="00BB1AED">
        <w:rPr>
          <w:rFonts w:ascii="TH SarabunPSK" w:hAnsi="TH SarabunPSK" w:cs="TH SarabunPSK"/>
          <w:b/>
          <w:bCs/>
          <w:sz w:val="36"/>
          <w:szCs w:val="28"/>
          <w:cs/>
        </w:rPr>
        <w:t>บริษัท โกลเด้น ไทม์ พริ้นติ้ง จำกัด</w:t>
      </w:r>
    </w:p>
    <w:p w14:paraId="54C532DD" w14:textId="77777777" w:rsidR="00BB1AED" w:rsidRPr="00BB1AED" w:rsidRDefault="00BB1AED" w:rsidP="00BB1AED">
      <w:pPr>
        <w:spacing w:after="0" w:line="240" w:lineRule="auto"/>
        <w:rPr>
          <w:rFonts w:ascii="TH SarabunPSK" w:hAnsi="TH SarabunPSK" w:cs="TH SarabunPSK"/>
          <w:b/>
          <w:bCs/>
          <w:sz w:val="36"/>
          <w:szCs w:val="28"/>
        </w:rPr>
      </w:pPr>
      <w:r w:rsidRPr="00BB1AED">
        <w:rPr>
          <w:rFonts w:ascii="TH SarabunPSK" w:hAnsi="TH SarabunPSK" w:cs="TH SarabunPSK" w:hint="cs"/>
          <w:b/>
          <w:bCs/>
          <w:sz w:val="36"/>
          <w:szCs w:val="28"/>
          <w:cs/>
        </w:rPr>
        <w:t xml:space="preserve">ที่อยู่ </w:t>
      </w:r>
      <w:r w:rsidRPr="00BB1AED">
        <w:rPr>
          <w:rFonts w:ascii="TH SarabunPSK" w:hAnsi="TH SarabunPSK" w:cs="TH SarabunPSK"/>
          <w:b/>
          <w:bCs/>
          <w:sz w:val="36"/>
          <w:szCs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2C3D389B" w14:textId="2DE33EFE" w:rsidR="00BB1AED" w:rsidRPr="00BB1AED" w:rsidRDefault="00BB1AED" w:rsidP="00BB1AED">
      <w:pPr>
        <w:spacing w:after="0" w:line="240" w:lineRule="auto"/>
        <w:rPr>
          <w:rFonts w:ascii="TH SarabunPSK" w:hAnsi="TH SarabunPSK" w:cs="TH SarabunPSK"/>
          <w:sz w:val="36"/>
          <w:szCs w:val="28"/>
          <w:cs/>
        </w:rPr>
      </w:pPr>
      <w:r w:rsidRPr="00BB1AED">
        <w:rPr>
          <w:rFonts w:ascii="TH SarabunPSK" w:hAnsi="TH SarabunPSK" w:cs="TH SarabunPSK" w:hint="cs"/>
          <w:b/>
          <w:bCs/>
          <w:sz w:val="36"/>
          <w:szCs w:val="28"/>
          <w:cs/>
        </w:rPr>
        <w:t>เลข</w:t>
      </w:r>
      <w:r w:rsidRPr="00BB1AED">
        <w:rPr>
          <w:rFonts w:ascii="TH SarabunPSK" w:hAnsi="TH SarabunPSK" w:cs="TH SarabunPSK"/>
          <w:b/>
          <w:bCs/>
          <w:sz w:val="36"/>
          <w:szCs w:val="28"/>
          <w:cs/>
        </w:rPr>
        <w:t>ทะเบียน</w:t>
      </w:r>
      <w:r w:rsidRPr="00BB1AED">
        <w:rPr>
          <w:rFonts w:ascii="TH SarabunPSK" w:hAnsi="TH SarabunPSK" w:cs="TH SarabunPSK" w:hint="cs"/>
          <w:b/>
          <w:bCs/>
          <w:sz w:val="36"/>
          <w:szCs w:val="28"/>
          <w:cs/>
        </w:rPr>
        <w:t xml:space="preserve">นิติบุคคล </w:t>
      </w:r>
      <w:r w:rsidRPr="00BB1AED">
        <w:rPr>
          <w:rFonts w:ascii="TH SarabunPSK" w:hAnsi="TH SarabunPSK" w:cs="TH SarabunPSK"/>
          <w:b/>
          <w:bCs/>
          <w:sz w:val="36"/>
          <w:szCs w:val="28"/>
          <w:cs/>
        </w:rPr>
        <w:t>:</w:t>
      </w:r>
      <w:r w:rsidRPr="00BB1AED">
        <w:rPr>
          <w:rFonts w:ascii="TH SarabunPSK" w:hAnsi="TH SarabunPSK" w:cs="TH SarabunPSK" w:hint="cs"/>
          <w:b/>
          <w:bCs/>
          <w:sz w:val="36"/>
          <w:szCs w:val="28"/>
          <w:cs/>
        </w:rPr>
        <w:t xml:space="preserve"> </w:t>
      </w:r>
      <w:r w:rsidRPr="00BB1AED">
        <w:rPr>
          <w:rFonts w:ascii="TH SarabunPSK" w:hAnsi="TH SarabunPSK" w:cs="TH SarabunPSK"/>
          <w:b/>
          <w:bCs/>
          <w:sz w:val="36"/>
          <w:szCs w:val="28"/>
          <w:cs/>
        </w:rPr>
        <w:t>0105539047655</w:t>
      </w:r>
      <w:r w:rsidRPr="00BB1AED">
        <w:rPr>
          <w:rFonts w:ascii="TH SarabunPSK" w:hAnsi="TH SarabunPSK" w:cs="TH SarabunPSK" w:hint="cs"/>
          <w:sz w:val="36"/>
          <w:szCs w:val="28"/>
          <w:cs/>
        </w:rPr>
        <w:t xml:space="preserve">   </w:t>
      </w:r>
    </w:p>
    <w:p w14:paraId="62906809" w14:textId="78276577" w:rsidR="00BB1AED" w:rsidRPr="00AC107F" w:rsidRDefault="00072E4A" w:rsidP="00544129">
      <w:pPr>
        <w:spacing w:after="0"/>
        <w:rPr>
          <w:rFonts w:asciiTheme="minorBidi" w:hAnsiTheme="minorBidi"/>
        </w:rPr>
      </w:pPr>
      <w:r w:rsidRPr="00BB1AED">
        <w:rPr>
          <w:rFonts w:ascii="TH SarabunPSK" w:hAnsi="TH SarabunPSK" w:cs="TH SarabunPSK"/>
          <w:b/>
          <w:bCs/>
          <w:noProof/>
          <w:sz w:val="36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73D5E30D" wp14:editId="6D2907C0">
                <wp:simplePos x="0" y="0"/>
                <wp:positionH relativeFrom="page">
                  <wp:posOffset>819150</wp:posOffset>
                </wp:positionH>
                <wp:positionV relativeFrom="paragraph">
                  <wp:posOffset>137928</wp:posOffset>
                </wp:positionV>
                <wp:extent cx="6191250" cy="10160"/>
                <wp:effectExtent l="19050" t="19050" r="19050" b="2794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91250" cy="1016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F17BA9" id="Straight Connector 2" o:spid="_x0000_s1026" style="position:absolute;flip:y;z-index:251660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64.5pt,10.85pt" to="552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" strokecolor="black [3040]" strokeweight="2.25pt">
                <w10:wrap anchorx="page"/>
              </v:line>
            </w:pict>
          </mc:Fallback>
        </mc:AlternateContent>
      </w:r>
    </w:p>
    <w:p w14:paraId="22D74196" w14:textId="77777777" w:rsidR="00E72DE7" w:rsidRDefault="00E72DE7" w:rsidP="00544129">
      <w:pPr>
        <w:spacing w:after="0" w:line="240" w:lineRule="auto"/>
        <w:jc w:val="center"/>
        <w:rPr>
          <w:rFonts w:asciiTheme="minorBidi" w:hAnsiTheme="minorBidi" w:cs="Cordia New"/>
          <w:b/>
          <w:bCs/>
          <w:sz w:val="32"/>
          <w:szCs w:val="32"/>
          <w:lang w:bidi="th-TH"/>
        </w:rPr>
      </w:pPr>
    </w:p>
    <w:p w14:paraId="3FC73990" w14:textId="6E508A51" w:rsidR="00544129" w:rsidRPr="00D11400" w:rsidRDefault="00E72DE7" w:rsidP="00544129">
      <w:pPr>
        <w:spacing w:after="0" w:line="240" w:lineRule="auto"/>
        <w:jc w:val="center"/>
        <w:rPr>
          <w:rFonts w:asciiTheme="minorBidi" w:hAnsiTheme="minorBidi"/>
          <w:b/>
          <w:bCs/>
          <w:sz w:val="32"/>
          <w:szCs w:val="32"/>
          <w:cs/>
          <w:lang w:bidi="th-TH"/>
        </w:rPr>
      </w:pPr>
      <w:r w:rsidRPr="00E72DE7">
        <w:rPr>
          <w:rFonts w:asciiTheme="minorBidi" w:hAnsiTheme="minorBidi" w:cs="Cordia New" w:hint="cs"/>
          <w:b/>
          <w:bCs/>
          <w:sz w:val="32"/>
          <w:szCs w:val="32"/>
          <w:cs/>
          <w:lang w:bidi="th-TH"/>
        </w:rPr>
        <w:t>หนังสือยินยอมให้หักเงินเดือนเพื่อชดใช้ค่าเสียหาย</w:t>
      </w:r>
    </w:p>
    <w:p w14:paraId="6F37EC50" w14:textId="77777777" w:rsidR="002338D4" w:rsidRDefault="002338D4" w:rsidP="00E72DE7">
      <w:pPr>
        <w:spacing w:after="0"/>
        <w:ind w:firstLine="720"/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</w:pPr>
    </w:p>
    <w:p w14:paraId="1D9351E6" w14:textId="7425F514" w:rsidR="00E72DE7" w:rsidRDefault="002338D4" w:rsidP="002338D4">
      <w:pPr>
        <w:spacing w:after="0"/>
        <w:ind w:left="5760" w:firstLine="720"/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</w:pP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วันที่ 30 พฤษภาคม 2568</w:t>
      </w:r>
    </w:p>
    <w:p w14:paraId="3FFF7D77" w14:textId="1D48BE83" w:rsidR="00E72DE7" w:rsidRPr="00E72DE7" w:rsidRDefault="00E72DE7" w:rsidP="00E1144D">
      <w:pPr>
        <w:spacing w:after="0"/>
        <w:rPr>
          <w:rFonts w:asciiTheme="minorBidi" w:hAnsiTheme="minorBidi"/>
          <w:color w:val="000000" w:themeColor="text1"/>
          <w:sz w:val="28"/>
          <w:szCs w:val="28"/>
        </w:rPr>
      </w:pPr>
      <w:r w:rsidRP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เรื่อง</w:t>
      </w:r>
      <w:r w:rsidR="00E1144D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P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ยินยอมให้หักเงินเดือนเพื่อชดใช้ค่าเสียหาย</w:t>
      </w:r>
    </w:p>
    <w:p w14:paraId="21EF404C" w14:textId="50300695" w:rsidR="00E72DE7" w:rsidRPr="00E72DE7" w:rsidRDefault="00AD22E4" w:rsidP="00E1144D">
      <w:pPr>
        <w:spacing w:after="0"/>
        <w:ind w:firstLine="720"/>
        <w:rPr>
          <w:rFonts w:asciiTheme="minorBidi" w:hAnsiTheme="minorBidi"/>
          <w:color w:val="000000" w:themeColor="text1"/>
          <w:sz w:val="28"/>
          <w:szCs w:val="28"/>
          <w:lang w:bidi="th-TH"/>
        </w:rPr>
      </w:pP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ชื่อ-สกุลพนักงาน</w:t>
      </w:r>
      <w:r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>:</w:t>
      </w:r>
      <w:r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Pr="00AD22E4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นางสาว</w:t>
      </w:r>
      <w:proofErr w:type="spellStart"/>
      <w:r w:rsidR="002338D4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ธนัช</w:t>
      </w:r>
      <w:proofErr w:type="spellEnd"/>
      <w:r w:rsidR="002338D4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พร  แก้ว</w:t>
      </w:r>
      <w:proofErr w:type="spellStart"/>
      <w:r w:rsidR="002338D4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วัฒ</w:t>
      </w:r>
      <w:proofErr w:type="spellEnd"/>
      <w:r w:rsidR="002338D4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ถา (บิ๊ก)</w:t>
      </w:r>
      <w:r w:rsidRPr="00AD22E4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</w:p>
    <w:p w14:paraId="72825582" w14:textId="72AD8EE4" w:rsidR="00E72DE7" w:rsidRPr="00E72DE7" w:rsidRDefault="00E72DE7" w:rsidP="00E72DE7">
      <w:pPr>
        <w:spacing w:after="0"/>
        <w:ind w:firstLine="720"/>
        <w:rPr>
          <w:rFonts w:asciiTheme="minorBidi" w:hAnsiTheme="minorBidi"/>
          <w:color w:val="000000" w:themeColor="text1"/>
          <w:sz w:val="28"/>
          <w:szCs w:val="28"/>
        </w:rPr>
      </w:pPr>
      <w:r w:rsidRP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ตำแหน่ง</w:t>
      </w:r>
      <w:r w:rsidRPr="00E72DE7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:</w:t>
      </w:r>
      <w:r w:rsidR="00AD22E4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AD22E4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2338D4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หน้าแผนกวางแผนและควบคุม</w:t>
      </w:r>
      <w:r w:rsidR="00AD22E4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การผลิต</w:t>
      </w:r>
    </w:p>
    <w:p w14:paraId="0D175B62" w14:textId="33B70040" w:rsidR="00E72DE7" w:rsidRPr="00E72DE7" w:rsidRDefault="00E72DE7" w:rsidP="002338D4">
      <w:pPr>
        <w:spacing w:after="0"/>
        <w:ind w:firstLine="720"/>
        <w:rPr>
          <w:rFonts w:asciiTheme="minorBidi" w:hAnsiTheme="minorBidi"/>
          <w:color w:val="000000" w:themeColor="text1"/>
          <w:sz w:val="28"/>
          <w:szCs w:val="28"/>
        </w:rPr>
      </w:pPr>
      <w:r w:rsidRP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แผนก</w:t>
      </w:r>
      <w:r w:rsidRPr="00E72DE7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:</w:t>
      </w:r>
      <w:r w:rsidR="00AD22E4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AD22E4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2338D4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วางแผนและควบคุมการผลิต</w:t>
      </w:r>
    </w:p>
    <w:p w14:paraId="70A46AA4" w14:textId="7E7713A6" w:rsidR="00E72DE7" w:rsidRPr="00E72DE7" w:rsidRDefault="00E72DE7" w:rsidP="00E72DE7">
      <w:pPr>
        <w:spacing w:after="0"/>
        <w:ind w:firstLine="720"/>
        <w:rPr>
          <w:rFonts w:asciiTheme="minorBidi" w:hAnsiTheme="minorBidi"/>
          <w:color w:val="000000" w:themeColor="text1"/>
          <w:sz w:val="28"/>
          <w:szCs w:val="28"/>
          <w:cs/>
          <w:lang w:bidi="th-TH"/>
        </w:rPr>
      </w:pP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รหัส</w:t>
      </w:r>
      <w:r w:rsidRP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พนักงาน</w:t>
      </w:r>
      <w:r w:rsidRPr="00E72DE7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:</w:t>
      </w:r>
      <w:r w:rsidR="00AD22E4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AD22E4" w:rsidRPr="00AD22E4"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>HM-</w:t>
      </w:r>
      <w:r w:rsidR="00AD22E4" w:rsidRPr="00AD22E4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00</w:t>
      </w:r>
      <w:r w:rsidR="002338D4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441</w:t>
      </w:r>
    </w:p>
    <w:p w14:paraId="11A2474F" w14:textId="66DCD4B5" w:rsidR="00512A54" w:rsidRPr="00512A54" w:rsidRDefault="002A0C73" w:rsidP="00512A54">
      <w:pPr>
        <w:spacing w:after="0" w:line="240" w:lineRule="auto"/>
        <w:ind w:firstLine="720"/>
        <w:jc w:val="thaiDistribute"/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</w:pP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ตามที่ข้าพเจ้ามีส่วนเกี่ยวข้องกับความเสียหายที่เกิดขึ้นในกระบวนการผลิต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="002338D4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ตามเอกสารอ้างอิง </w:t>
      </w:r>
      <w:r w:rsidR="002338D4"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>NC report NO.68000</w:t>
      </w:r>
      <w:r w:rsidR="00512A54"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>35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ส่งผลให้บริษัทฯ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ได้รับความเสียหายจากวัสดุหรือผลิตภัณฑ์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คิดเป็นมูลค่ารวมทั้งสิ้น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="00512A54" w:rsidRPr="00512A54"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>8,689.60</w:t>
      </w:r>
      <w:r w:rsidR="00512A54" w:rsidRPr="00512A54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="00512A54" w:rsidRPr="00512A54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บาท</w:t>
      </w:r>
      <w:r w:rsidR="00512A54" w:rsidRPr="00512A54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(</w:t>
      </w:r>
      <w:r w:rsidR="00512A54" w:rsidRPr="00512A54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แปดพันหกร้อยแปดสิบเก้าบาทหกสิบสตางค์</w:t>
      </w:r>
      <w:r w:rsidR="00512A54" w:rsidRPr="00512A54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) </w:t>
      </w:r>
      <w:r w:rsidR="00512A54" w:rsidRPr="00512A54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และจากผลการสอบสวนข้อเท็จจริงโดยคณะกรรมการสอบสวนของบริษัทฯ</w:t>
      </w:r>
      <w:r w:rsidR="00512A54" w:rsidRPr="00512A54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="00512A54" w:rsidRPr="00512A54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ระบุว่าข้าพเจ้ามีความประมาทเลินเล่ออันเป็นเหตุให้เกิดความเสียหายดังกล่าว</w:t>
      </w:r>
    </w:p>
    <w:p w14:paraId="199668E2" w14:textId="66B7832C" w:rsidR="00512A54" w:rsidRPr="00512A54" w:rsidRDefault="00512A54" w:rsidP="00512A54">
      <w:pPr>
        <w:spacing w:after="0" w:line="240" w:lineRule="auto"/>
        <w:ind w:firstLine="720"/>
        <w:jc w:val="thaiDistribute"/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</w:pPr>
      <w:r w:rsidRPr="00512A54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ข้าพเจ้ายินยอมรับผิดชอบชดใช้ค่าเสียหายดังกล่าวในสั</w:t>
      </w:r>
      <w:r w:rsidR="00E75C46" w:rsidRPr="00E75C46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ดส่วน</w:t>
      </w:r>
      <w:r w:rsidR="00E75C46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70</w:t>
      </w:r>
      <w:r w:rsidR="00E75C46"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 xml:space="preserve">% </w:t>
      </w:r>
      <w:r w:rsidR="00E75C46" w:rsidRPr="00E75C46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ของมูลค่าความเสียหายในส่วนของพนักงาน</w:t>
      </w:r>
      <w:r w:rsidR="00E75C46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</w:t>
      </w:r>
      <w:r w:rsidR="00E75C46" w:rsidRPr="00E75C46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6</w:t>
      </w:r>
      <w:r w:rsidR="00E75C46" w:rsidRPr="00E75C46"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>,</w:t>
      </w:r>
      <w:r w:rsidR="00E75C46" w:rsidRPr="00E75C46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082.72 </w:t>
      </w:r>
      <w:r w:rsidR="00E75C46" w:rsidRPr="00E75C46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บาท</w:t>
      </w:r>
      <w:r w:rsidR="00E75C46" w:rsidRPr="00E75C46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="00E75C46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แต่</w:t>
      </w:r>
      <w:r w:rsidR="00E75C46" w:rsidRPr="00E75C46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เนื่องจากมีพนักงานรับผิดชอบร่วมอีกหนึ่งท่าน</w:t>
      </w:r>
      <w:r w:rsidRPr="00512A54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="00E75C46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คือ</w:t>
      </w:r>
      <w:r w:rsidRPr="00512A54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512A54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นางสาวสิรีธร</w:t>
      </w:r>
      <w:r w:rsidRPr="00512A54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512A54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มงคลศรัทธากุล</w:t>
      </w:r>
      <w:r w:rsidRPr="00512A54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512A54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เจ้าหน้าที่ธุรการแผนกวางแผนการผลิต</w:t>
      </w:r>
      <w:r w:rsidRPr="00512A54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 </w:t>
      </w:r>
      <w:r w:rsidRPr="00512A54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ดังนั้นจำนวนเงินในส่วนที่ข้าพเจ้ารับผิดชอบ</w:t>
      </w:r>
      <w:r w:rsidR="00E75C46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คือ  </w:t>
      </w:r>
      <w:r w:rsidR="00E75C46"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 xml:space="preserve">35 </w:t>
      </w:r>
      <w:r w:rsidR="00E75C46" w:rsidRPr="00E75C46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% </w:t>
      </w:r>
      <w:r w:rsidR="00E75C46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คิดเป็นเงิน</w:t>
      </w:r>
      <w:r w:rsidRPr="00512A54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512A54"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>3,041.36</w:t>
      </w:r>
      <w:r w:rsidRPr="00512A54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512A54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บาท</w:t>
      </w:r>
      <w:r w:rsidRPr="00512A54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(</w:t>
      </w:r>
      <w:r w:rsidRPr="00512A54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สามพันสี่สิบเอ็ดบาทสามสิบหกสตางค์</w:t>
      </w:r>
      <w:r w:rsidRPr="00512A54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) </w:t>
      </w:r>
    </w:p>
    <w:p w14:paraId="74F7BDEA" w14:textId="77777777" w:rsidR="00E75C46" w:rsidRDefault="00512A54" w:rsidP="00E75C46">
      <w:pPr>
        <w:spacing w:after="0" w:line="240" w:lineRule="auto"/>
        <w:ind w:firstLine="720"/>
        <w:jc w:val="thaiDistribute"/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</w:pPr>
      <w:r w:rsidRPr="00512A54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โดยขอยินยอมให้บริษัทฯ</w:t>
      </w:r>
      <w:r w:rsidRPr="00512A54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512A54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หักจากเงินเดือนของข้าพเจ้า</w:t>
      </w:r>
      <w:r w:rsidRPr="00512A54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512A54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งวดละ</w:t>
      </w:r>
      <w:r w:rsidRPr="00512A54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="00E75C46"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>608</w:t>
      </w:r>
      <w:r w:rsidRPr="00512A54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512A54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บาท</w:t>
      </w:r>
      <w:r w:rsidRPr="00512A54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512A54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เป็นจำนวน</w:t>
      </w:r>
      <w:r w:rsidRPr="00512A54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="00E75C46"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>5</w:t>
      </w:r>
      <w:r w:rsidRPr="00512A54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512A54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งวด</w:t>
      </w:r>
      <w:r w:rsidRPr="00512A54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512A54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เริ่มตั้งแต่รอบจ่ายเงินเดือน</w:t>
      </w:r>
      <w:r w:rsidRPr="00512A54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</w:p>
    <w:p w14:paraId="43B2357B" w14:textId="24BCAAF8" w:rsidR="00512A54" w:rsidRDefault="00E75C46" w:rsidP="00E75C46">
      <w:pPr>
        <w:spacing w:after="0" w:line="240" w:lineRule="auto"/>
        <w:jc w:val="thaiDistribute"/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</w:pPr>
      <w:r w:rsidRPr="004F19D4">
        <w:rPr>
          <w:rFonts w:asciiTheme="minorBidi" w:hAnsiTheme="minorBidi" w:cs="Cordia New" w:hint="cs"/>
          <w:b/>
          <w:bCs/>
          <w:color w:val="000000" w:themeColor="text1"/>
          <w:sz w:val="28"/>
          <w:szCs w:val="28"/>
          <w:cs/>
          <w:lang w:bidi="th-TH"/>
        </w:rPr>
        <w:t>1  สิงหาคม</w:t>
      </w:r>
      <w:r w:rsidR="00512A54" w:rsidRPr="004F19D4">
        <w:rPr>
          <w:rFonts w:asciiTheme="minorBidi" w:hAnsiTheme="minorBidi" w:cs="Cordia New"/>
          <w:b/>
          <w:bCs/>
          <w:color w:val="000000" w:themeColor="text1"/>
          <w:sz w:val="28"/>
          <w:szCs w:val="28"/>
          <w:cs/>
          <w:lang w:bidi="th-TH"/>
        </w:rPr>
        <w:t xml:space="preserve"> </w:t>
      </w:r>
      <w:r w:rsidR="00512A54" w:rsidRPr="004F19D4">
        <w:rPr>
          <w:rFonts w:asciiTheme="minorBidi" w:hAnsiTheme="minorBidi" w:cs="Cordia New" w:hint="cs"/>
          <w:b/>
          <w:bCs/>
          <w:color w:val="000000" w:themeColor="text1"/>
          <w:sz w:val="28"/>
          <w:szCs w:val="28"/>
          <w:cs/>
          <w:lang w:bidi="th-TH"/>
        </w:rPr>
        <w:t>พ</w:t>
      </w:r>
      <w:r w:rsidR="00512A54" w:rsidRPr="004F19D4">
        <w:rPr>
          <w:rFonts w:asciiTheme="minorBidi" w:hAnsiTheme="minorBidi" w:cs="Cordia New"/>
          <w:b/>
          <w:bCs/>
          <w:color w:val="000000" w:themeColor="text1"/>
          <w:sz w:val="28"/>
          <w:szCs w:val="28"/>
          <w:cs/>
          <w:lang w:bidi="th-TH"/>
        </w:rPr>
        <w:t>.</w:t>
      </w:r>
      <w:r w:rsidR="00512A54" w:rsidRPr="004F19D4">
        <w:rPr>
          <w:rFonts w:asciiTheme="minorBidi" w:hAnsiTheme="minorBidi" w:cs="Cordia New" w:hint="cs"/>
          <w:b/>
          <w:bCs/>
          <w:color w:val="000000" w:themeColor="text1"/>
          <w:sz w:val="28"/>
          <w:szCs w:val="28"/>
          <w:cs/>
          <w:lang w:bidi="th-TH"/>
        </w:rPr>
        <w:t>ศ</w:t>
      </w:r>
      <w:r w:rsidR="00512A54" w:rsidRPr="004F19D4">
        <w:rPr>
          <w:rFonts w:asciiTheme="minorBidi" w:hAnsiTheme="minorBidi" w:cs="Cordia New"/>
          <w:b/>
          <w:bCs/>
          <w:color w:val="000000" w:themeColor="text1"/>
          <w:sz w:val="28"/>
          <w:szCs w:val="28"/>
          <w:cs/>
          <w:lang w:bidi="th-TH"/>
        </w:rPr>
        <w:t xml:space="preserve">. </w:t>
      </w:r>
      <w:r w:rsidR="00512A54" w:rsidRPr="004F19D4">
        <w:rPr>
          <w:rFonts w:asciiTheme="minorBidi" w:hAnsiTheme="minorBidi" w:cs="Cordia New"/>
          <w:b/>
          <w:bCs/>
          <w:color w:val="000000" w:themeColor="text1"/>
          <w:sz w:val="28"/>
          <w:szCs w:val="28"/>
          <w:lang w:bidi="th-TH"/>
        </w:rPr>
        <w:t>2568</w:t>
      </w:r>
      <w:r w:rsidR="00512A54" w:rsidRPr="00512A54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="00512A54" w:rsidRPr="00512A54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เป็นต้นไป</w:t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</w:t>
      </w:r>
      <w:r w:rsidR="00512A54" w:rsidRPr="00512A54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การหักเงินดังกล่าวจะไม่เกิน</w:t>
      </w:r>
      <w:r w:rsidR="00512A54" w:rsidRPr="00512A54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="00512A54" w:rsidRPr="00512A54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ร้อยละ</w:t>
      </w:r>
      <w:r w:rsidR="00512A54" w:rsidRPr="00512A54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="00512A54" w:rsidRPr="00512A54"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 xml:space="preserve">10 </w:t>
      </w:r>
      <w:r w:rsidR="00512A54" w:rsidRPr="00512A54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แต่เพียงร้อยละ</w:t>
      </w:r>
      <w:r w:rsidR="00512A54" w:rsidRPr="00512A54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="00512A54" w:rsidRPr="00512A54"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 xml:space="preserve">5 </w:t>
      </w:r>
      <w:r w:rsidR="00512A54" w:rsidRPr="00512A54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ของค่าจ้างในแต่ละงวดเท่านั้น</w:t>
      </w:r>
      <w:r w:rsidR="00512A54" w:rsidRPr="00512A54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="00512A54" w:rsidRPr="00512A54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และจะดำเนินการต่อเนื่องจนกว่าจะครบจำนวนเงินข้างต้น</w:t>
      </w:r>
    </w:p>
    <w:p w14:paraId="6DB8E59C" w14:textId="7C2572CE" w:rsidR="00E148BF" w:rsidRDefault="002A0C73" w:rsidP="00512A54">
      <w:pPr>
        <w:spacing w:after="0" w:line="240" w:lineRule="auto"/>
        <w:ind w:firstLine="720"/>
        <w:jc w:val="thaiDistribute"/>
        <w:rPr>
          <w:rFonts w:asciiTheme="minorBidi" w:hAnsiTheme="minorBidi"/>
          <w:color w:val="000000" w:themeColor="text1"/>
          <w:sz w:val="28"/>
          <w:szCs w:val="28"/>
          <w:lang w:bidi="th-TH"/>
        </w:rPr>
      </w:pP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ข้าพเจ้าได้อ่านและเข้าใจรายละเอียดของหนังสือฉบับนี้อย่างชัดเจนทุกประการ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และขอยืนยันว่า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ข้าพเจ้ายินยอมโดยสมัครใจ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โดยไม่มีการข่มขู่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บังคับ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หรือหลอกลวงจากตัวแทนของบริษัทฯ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แต่อย่างใด</w:t>
      </w:r>
    </w:p>
    <w:p w14:paraId="77E2F0B9" w14:textId="77777777" w:rsidR="00B46253" w:rsidRDefault="00B46253" w:rsidP="002A0C73">
      <w:pPr>
        <w:spacing w:after="0" w:line="240" w:lineRule="auto"/>
        <w:ind w:firstLine="720"/>
        <w:rPr>
          <w:rFonts w:asciiTheme="minorBidi" w:hAnsiTheme="minorBidi"/>
          <w:color w:val="000000" w:themeColor="text1"/>
          <w:sz w:val="28"/>
          <w:szCs w:val="28"/>
          <w:lang w:bidi="th-TH"/>
        </w:rPr>
      </w:pPr>
    </w:p>
    <w:p w14:paraId="515BFEF6" w14:textId="3C1B086C" w:rsidR="00E148BF" w:rsidRDefault="00846D4A" w:rsidP="00544129">
      <w:pPr>
        <w:spacing w:after="0" w:line="240" w:lineRule="auto"/>
        <w:ind w:firstLine="720"/>
        <w:rPr>
          <w:rFonts w:asciiTheme="minorBidi" w:hAnsiTheme="minorBidi"/>
          <w:color w:val="000000" w:themeColor="text1"/>
          <w:sz w:val="28"/>
          <w:szCs w:val="28"/>
          <w:lang w:bidi="th-TH"/>
        </w:rPr>
      </w:pPr>
      <w:r w:rsidRPr="005809A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ลงชื่อ</w:t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.........................................</w:t>
      </w:r>
      <w:r w:rsid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พนักงาน</w:t>
      </w:r>
      <w:r w:rsidR="00E72DE7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E72DE7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E148BF" w:rsidRPr="005809A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ลงชื่อ</w:t>
      </w:r>
      <w:r w:rsidR="00E148BF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.........................................</w:t>
      </w:r>
      <w:r w:rsid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หัวหน้างาน</w:t>
      </w:r>
    </w:p>
    <w:p w14:paraId="5A4F51F8" w14:textId="4F86098F" w:rsidR="000D1DF0" w:rsidRDefault="00E148BF" w:rsidP="002338D4">
      <w:pPr>
        <w:spacing w:after="0" w:line="240" w:lineRule="auto"/>
        <w:ind w:left="1440" w:hanging="315"/>
        <w:rPr>
          <w:rFonts w:asciiTheme="minorBidi" w:hAnsiTheme="minorBidi"/>
          <w:color w:val="000000" w:themeColor="text1"/>
          <w:sz w:val="28"/>
          <w:szCs w:val="28"/>
        </w:rPr>
      </w:pPr>
      <w:r w:rsidRPr="00E148BF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(</w:t>
      </w:r>
      <w:r w:rsidR="002338D4" w:rsidRPr="002338D4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นางสาว</w:t>
      </w:r>
      <w:proofErr w:type="spellStart"/>
      <w:r w:rsidR="002338D4" w:rsidRPr="002338D4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ธนัช</w:t>
      </w:r>
      <w:proofErr w:type="spellEnd"/>
      <w:r w:rsidR="002338D4" w:rsidRPr="002338D4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พร</w:t>
      </w:r>
      <w:r w:rsidR="002338D4" w:rsidRPr="002338D4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 </w:t>
      </w:r>
      <w:r w:rsidR="002338D4" w:rsidRPr="002338D4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แก้ว</w:t>
      </w:r>
      <w:proofErr w:type="spellStart"/>
      <w:r w:rsidR="002338D4" w:rsidRPr="002338D4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วัฒ</w:t>
      </w:r>
      <w:proofErr w:type="spellEnd"/>
      <w:r w:rsidR="002338D4" w:rsidRPr="002338D4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ถา</w:t>
      </w:r>
      <w:r w:rsidRPr="00E148BF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)</w:t>
      </w:r>
      <w:r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  </w:t>
      </w:r>
      <w:r w:rsidR="0054412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 </w:t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</w:t>
      </w:r>
      <w:r w:rsidR="00E72DE7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    </w:t>
      </w:r>
      <w:r w:rsidR="002338D4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</w:t>
      </w:r>
      <w:r w:rsid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</w:t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(</w:t>
      </w:r>
      <w:r w:rsidR="002338D4" w:rsidRPr="002338D4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นายธีรวัฒน์</w:t>
      </w:r>
      <w:r w:rsidR="002338D4" w:rsidRPr="002338D4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 </w:t>
      </w:r>
      <w:r w:rsidR="002338D4" w:rsidRPr="002338D4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วัฒนสิงห์</w:t>
      </w:r>
      <w:r w:rsidRPr="00E148BF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)</w:t>
      </w:r>
      <w:r w:rsidR="00846D4A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>
        <w:rPr>
          <w:rFonts w:asciiTheme="minorBidi" w:hAnsiTheme="minorBidi"/>
          <w:color w:val="000000" w:themeColor="text1"/>
          <w:sz w:val="28"/>
          <w:szCs w:val="28"/>
          <w:lang w:bidi="th-TH"/>
        </w:rPr>
        <w:t xml:space="preserve">           </w:t>
      </w:r>
      <w:r w:rsidR="00E72DE7">
        <w:rPr>
          <w:rFonts w:asciiTheme="minorBidi" w:hAnsiTheme="minorBidi"/>
          <w:color w:val="000000" w:themeColor="text1"/>
          <w:sz w:val="28"/>
          <w:szCs w:val="28"/>
          <w:lang w:bidi="th-TH"/>
        </w:rPr>
        <w:t xml:space="preserve">    </w:t>
      </w:r>
      <w:r w:rsidR="002338D4">
        <w:rPr>
          <w:rFonts w:asciiTheme="minorBidi" w:hAnsiTheme="minorBidi"/>
          <w:color w:val="000000" w:themeColor="text1"/>
          <w:sz w:val="28"/>
          <w:szCs w:val="28"/>
          <w:lang w:bidi="th-TH"/>
        </w:rPr>
        <w:t xml:space="preserve">   </w:t>
      </w:r>
      <w:r w:rsidR="00BF17B7">
        <w:rPr>
          <w:rFonts w:asciiTheme="minorBidi" w:hAnsiTheme="minorBidi"/>
          <w:color w:val="000000" w:themeColor="text1"/>
          <w:sz w:val="28"/>
          <w:szCs w:val="28"/>
          <w:lang w:bidi="th-TH"/>
        </w:rPr>
        <w:t>……/……./………</w:t>
      </w:r>
      <w:r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2338D4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  <w:t xml:space="preserve"> </w:t>
      </w:r>
      <w:r w:rsidR="00E72DE7">
        <w:rPr>
          <w:rFonts w:asciiTheme="minorBidi" w:hAnsiTheme="minorBidi"/>
          <w:color w:val="000000" w:themeColor="text1"/>
          <w:sz w:val="28"/>
          <w:szCs w:val="28"/>
          <w:lang w:bidi="th-TH"/>
        </w:rPr>
        <w:t xml:space="preserve"> </w:t>
      </w:r>
      <w:r w:rsidR="00BF17B7">
        <w:rPr>
          <w:rFonts w:asciiTheme="minorBidi" w:hAnsiTheme="minorBidi"/>
          <w:color w:val="000000" w:themeColor="text1"/>
          <w:sz w:val="28"/>
          <w:szCs w:val="28"/>
          <w:lang w:bidi="th-TH"/>
        </w:rPr>
        <w:t>.</w:t>
      </w:r>
      <w:r>
        <w:rPr>
          <w:rFonts w:asciiTheme="minorBidi" w:hAnsiTheme="minorBidi"/>
          <w:color w:val="000000" w:themeColor="text1"/>
          <w:sz w:val="28"/>
          <w:szCs w:val="28"/>
          <w:lang w:bidi="th-TH"/>
        </w:rPr>
        <w:t>……/……./……….</w:t>
      </w:r>
      <w:r w:rsidR="00846D4A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846D4A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846D4A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846D4A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846D4A"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ab/>
      </w:r>
    </w:p>
    <w:p w14:paraId="64C943C6" w14:textId="024F9255" w:rsidR="005809AA" w:rsidRDefault="005809AA" w:rsidP="000D1DF0">
      <w:pPr>
        <w:spacing w:after="0" w:line="14" w:lineRule="atLeast"/>
        <w:ind w:firstLine="720"/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</w:pPr>
      <w:r w:rsidRPr="005809A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ลงชื่อ</w:t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.................</w:t>
      </w:r>
      <w:r w:rsidR="0054412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..</w:t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........................</w:t>
      </w:r>
      <w:r w:rsidR="00E72DE7" w:rsidRP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หัวหน้าแผนกบุคคล</w:t>
      </w:r>
      <w:r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846D4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</w:t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ล</w:t>
      </w:r>
      <w:r w:rsidRPr="005809A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งชื</w:t>
      </w:r>
      <w:r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่</w:t>
      </w:r>
      <w:r w:rsidRPr="005809A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อ</w:t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...........................</w:t>
      </w:r>
      <w:r w:rsidR="0054412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..</w:t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.............</w:t>
      </w:r>
      <w:r w:rsidR="00544129">
        <w:t xml:space="preserve"> </w:t>
      </w:r>
      <w:r w:rsidR="00E72DE7" w:rsidRP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ผู้จัดการทั่วไป</w:t>
      </w:r>
    </w:p>
    <w:p w14:paraId="1B2B229B" w14:textId="77777777" w:rsidR="00E1144D" w:rsidRDefault="005809AA" w:rsidP="000D1DF0">
      <w:pPr>
        <w:spacing w:after="0" w:line="14" w:lineRule="atLeast"/>
        <w:ind w:firstLine="720"/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</w:pPr>
      <w:r>
        <w:rPr>
          <w:rFonts w:asciiTheme="minorBidi" w:hAnsiTheme="minorBidi" w:hint="cs"/>
          <w:color w:val="000000" w:themeColor="text1"/>
          <w:sz w:val="28"/>
          <w:szCs w:val="28"/>
          <w:cs/>
          <w:lang w:bidi="th-TH"/>
        </w:rPr>
        <w:t xml:space="preserve"> </w:t>
      </w:r>
      <w:r w:rsidRPr="005809AA">
        <w:rPr>
          <w:rFonts w:asciiTheme="minorBidi" w:hAnsiTheme="minorBidi"/>
          <w:color w:val="000000" w:themeColor="text1"/>
          <w:sz w:val="28"/>
          <w:szCs w:val="28"/>
        </w:rPr>
        <w:t xml:space="preserve">      </w:t>
      </w:r>
      <w:r w:rsid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(</w:t>
      </w:r>
      <w:r w:rsidR="00E72DE7" w:rsidRPr="005809A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นางสาวหทัยชนก</w:t>
      </w:r>
      <w:r w:rsidR="00E72DE7" w:rsidRPr="005809AA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 </w:t>
      </w:r>
      <w:r w:rsidR="00E72DE7" w:rsidRPr="005809A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ชำนาญกิจ</w:t>
      </w:r>
      <w:r w:rsid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)</w:t>
      </w:r>
      <w:r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E72DE7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        </w:t>
      </w:r>
      <w:r w:rsidR="00E72DE7" w:rsidRPr="00E148BF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(</w:t>
      </w:r>
      <w:r w:rsidR="00E72DE7" w:rsidRPr="00E148BF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นายธีรวัฒน์</w:t>
      </w:r>
      <w:r w:rsidR="00E72DE7" w:rsidRPr="00E148BF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 </w:t>
      </w:r>
      <w:r w:rsidR="00E72DE7" w:rsidRPr="00E148BF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วัฒนสิงห์</w:t>
      </w:r>
      <w:r w:rsidR="00E72DE7" w:rsidRPr="00E148BF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)</w:t>
      </w:r>
      <w:r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  </w:t>
      </w:r>
      <w:r w:rsidR="00846D4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</w:t>
      </w:r>
      <w:r w:rsidR="006F0D9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</w:t>
      </w:r>
      <w:r w:rsidR="00544129">
        <w:rPr>
          <w:rFonts w:asciiTheme="minorBidi" w:hAnsiTheme="minorBidi" w:hint="cs"/>
          <w:color w:val="000000" w:themeColor="text1"/>
          <w:sz w:val="28"/>
          <w:szCs w:val="28"/>
          <w:cs/>
          <w:lang w:bidi="th-TH"/>
        </w:rPr>
        <w:t xml:space="preserve"> </w:t>
      </w:r>
      <w:r w:rsidRPr="005809AA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                          </w:t>
      </w:r>
      <w:r w:rsidRPr="005809AA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ab/>
      </w:r>
      <w:r w:rsidR="00544129"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 xml:space="preserve">  </w:t>
      </w:r>
      <w:r w:rsidR="00544129">
        <w:rPr>
          <w:rFonts w:asciiTheme="minorBidi" w:hAnsiTheme="minorBidi"/>
          <w:color w:val="000000" w:themeColor="text1"/>
          <w:sz w:val="28"/>
          <w:szCs w:val="28"/>
          <w:lang w:bidi="th-TH"/>
        </w:rPr>
        <w:t>……/……./………</w:t>
      </w:r>
      <w:r w:rsidR="00544129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544129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544129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544129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  <w:t>……/……./………</w:t>
      </w:r>
      <w:r w:rsidR="00544129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846D4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</w:t>
      </w:r>
    </w:p>
    <w:p w14:paraId="60DB6142" w14:textId="0731E07B" w:rsidR="00E1144D" w:rsidRDefault="00E1144D" w:rsidP="00E1144D">
      <w:pPr>
        <w:spacing w:after="0" w:line="240" w:lineRule="auto"/>
        <w:ind w:firstLine="720"/>
        <w:rPr>
          <w:rFonts w:asciiTheme="minorBidi" w:hAnsiTheme="minorBidi"/>
          <w:color w:val="000000" w:themeColor="text1"/>
          <w:sz w:val="28"/>
          <w:szCs w:val="28"/>
          <w:lang w:bidi="th-TH"/>
        </w:rPr>
      </w:pPr>
      <w:r>
        <w:rPr>
          <w:rFonts w:asciiTheme="minorBidi" w:hAnsiTheme="minorBidi" w:hint="cs"/>
          <w:color w:val="000000" w:themeColor="text1"/>
          <w:sz w:val="28"/>
          <w:szCs w:val="28"/>
          <w:cs/>
          <w:lang w:bidi="th-TH"/>
        </w:rPr>
        <w:t>พยาน ....................................................................</w:t>
      </w:r>
      <w:r>
        <w:rPr>
          <w:rFonts w:asciiTheme="minorBidi" w:hAnsiTheme="minorBidi"/>
          <w:color w:val="000000" w:themeColor="text1"/>
          <w:sz w:val="28"/>
          <w:szCs w:val="28"/>
          <w:cs/>
          <w:lang w:bidi="th-TH"/>
        </w:rPr>
        <w:tab/>
      </w:r>
      <w:r>
        <w:rPr>
          <w:rFonts w:asciiTheme="minorBidi" w:hAnsiTheme="minorBidi" w:hint="cs"/>
          <w:color w:val="000000" w:themeColor="text1"/>
          <w:sz w:val="28"/>
          <w:szCs w:val="28"/>
          <w:cs/>
          <w:lang w:bidi="th-TH"/>
        </w:rPr>
        <w:t>พยาน ..........................................................</w:t>
      </w:r>
    </w:p>
    <w:p w14:paraId="0670014D" w14:textId="3DF4652A" w:rsidR="005809AA" w:rsidRDefault="00E1144D" w:rsidP="00E1144D">
      <w:pPr>
        <w:spacing w:after="0" w:line="240" w:lineRule="auto"/>
        <w:ind w:firstLine="720"/>
        <w:rPr>
          <w:rFonts w:asciiTheme="minorBidi" w:hAnsiTheme="minorBidi"/>
          <w:color w:val="000000" w:themeColor="text1"/>
          <w:sz w:val="28"/>
          <w:szCs w:val="28"/>
        </w:rPr>
      </w:pPr>
      <w:r>
        <w:rPr>
          <w:rFonts w:asciiTheme="minorBidi" w:hAnsiTheme="minorBidi" w:hint="cs"/>
          <w:color w:val="000000" w:themeColor="text1"/>
          <w:sz w:val="28"/>
          <w:szCs w:val="28"/>
          <w:cs/>
          <w:lang w:bidi="th-TH"/>
        </w:rPr>
        <w:t xml:space="preserve">             (........................................................</w:t>
      </w:r>
      <w:r>
        <w:rPr>
          <w:rFonts w:asciiTheme="minorBidi" w:hAnsiTheme="minorBidi"/>
          <w:color w:val="000000" w:themeColor="text1"/>
          <w:sz w:val="28"/>
          <w:szCs w:val="28"/>
          <w:cs/>
          <w:lang w:bidi="th-TH"/>
        </w:rPr>
        <w:tab/>
      </w:r>
      <w:r>
        <w:rPr>
          <w:rFonts w:asciiTheme="minorBidi" w:hAnsiTheme="minorBidi" w:hint="cs"/>
          <w:color w:val="000000" w:themeColor="text1"/>
          <w:sz w:val="28"/>
          <w:szCs w:val="28"/>
          <w:cs/>
          <w:lang w:bidi="th-TH"/>
        </w:rPr>
        <w:t>)</w:t>
      </w:r>
      <w:r>
        <w:rPr>
          <w:rFonts w:asciiTheme="minorBidi" w:hAnsiTheme="minorBidi"/>
          <w:color w:val="000000" w:themeColor="text1"/>
          <w:sz w:val="28"/>
          <w:szCs w:val="28"/>
          <w:cs/>
          <w:lang w:bidi="th-TH"/>
        </w:rPr>
        <w:tab/>
      </w:r>
      <w:r>
        <w:rPr>
          <w:rFonts w:asciiTheme="minorBidi" w:hAnsiTheme="minorBidi" w:hint="cs"/>
          <w:color w:val="000000" w:themeColor="text1"/>
          <w:sz w:val="28"/>
          <w:szCs w:val="28"/>
          <w:cs/>
          <w:lang w:bidi="th-TH"/>
        </w:rPr>
        <w:t xml:space="preserve">         (.......................................................)</w:t>
      </w:r>
      <w:r w:rsidR="00846D4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       </w:t>
      </w:r>
    </w:p>
    <w:sectPr w:rsidR="005809AA" w:rsidSect="00E1144D">
      <w:pgSz w:w="12240" w:h="15840"/>
      <w:pgMar w:top="709" w:right="1077" w:bottom="426" w:left="12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5361059">
    <w:abstractNumId w:val="8"/>
  </w:num>
  <w:num w:numId="2" w16cid:durableId="23097348">
    <w:abstractNumId w:val="6"/>
  </w:num>
  <w:num w:numId="3" w16cid:durableId="830096171">
    <w:abstractNumId w:val="5"/>
  </w:num>
  <w:num w:numId="4" w16cid:durableId="1280839695">
    <w:abstractNumId w:val="4"/>
  </w:num>
  <w:num w:numId="5" w16cid:durableId="567806811">
    <w:abstractNumId w:val="7"/>
  </w:num>
  <w:num w:numId="6" w16cid:durableId="259995509">
    <w:abstractNumId w:val="3"/>
  </w:num>
  <w:num w:numId="7" w16cid:durableId="408382085">
    <w:abstractNumId w:val="2"/>
  </w:num>
  <w:num w:numId="8" w16cid:durableId="1313294393">
    <w:abstractNumId w:val="1"/>
  </w:num>
  <w:num w:numId="9" w16cid:durableId="3249372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5F92"/>
    <w:rsid w:val="0003315B"/>
    <w:rsid w:val="00034616"/>
    <w:rsid w:val="0006063C"/>
    <w:rsid w:val="00072E4A"/>
    <w:rsid w:val="000D1DF0"/>
    <w:rsid w:val="0015074B"/>
    <w:rsid w:val="001F6561"/>
    <w:rsid w:val="002338D4"/>
    <w:rsid w:val="0029639D"/>
    <w:rsid w:val="002A0C73"/>
    <w:rsid w:val="00326F90"/>
    <w:rsid w:val="003307B9"/>
    <w:rsid w:val="00382BE6"/>
    <w:rsid w:val="00433D6B"/>
    <w:rsid w:val="00464467"/>
    <w:rsid w:val="004F19D4"/>
    <w:rsid w:val="005125D2"/>
    <w:rsid w:val="00512A54"/>
    <w:rsid w:val="00544129"/>
    <w:rsid w:val="005809AA"/>
    <w:rsid w:val="00613709"/>
    <w:rsid w:val="006E1897"/>
    <w:rsid w:val="006F0D9A"/>
    <w:rsid w:val="00714CB3"/>
    <w:rsid w:val="00741B28"/>
    <w:rsid w:val="007C3BA3"/>
    <w:rsid w:val="0084511E"/>
    <w:rsid w:val="00846D4A"/>
    <w:rsid w:val="008A3706"/>
    <w:rsid w:val="00A16249"/>
    <w:rsid w:val="00AA1D8D"/>
    <w:rsid w:val="00AC107F"/>
    <w:rsid w:val="00AD22E4"/>
    <w:rsid w:val="00AF2994"/>
    <w:rsid w:val="00B177BC"/>
    <w:rsid w:val="00B46253"/>
    <w:rsid w:val="00B46F4C"/>
    <w:rsid w:val="00B47730"/>
    <w:rsid w:val="00B7113B"/>
    <w:rsid w:val="00BB1AED"/>
    <w:rsid w:val="00BC31BB"/>
    <w:rsid w:val="00BF17B7"/>
    <w:rsid w:val="00C207BA"/>
    <w:rsid w:val="00CB0664"/>
    <w:rsid w:val="00D11400"/>
    <w:rsid w:val="00DF5A5F"/>
    <w:rsid w:val="00E1144D"/>
    <w:rsid w:val="00E148BF"/>
    <w:rsid w:val="00E23B3A"/>
    <w:rsid w:val="00E37C19"/>
    <w:rsid w:val="00E72DE7"/>
    <w:rsid w:val="00E75C46"/>
    <w:rsid w:val="00F10CF9"/>
    <w:rsid w:val="00F14B80"/>
    <w:rsid w:val="00F52F2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C5F074"/>
  <w14:defaultImageDpi w14:val="300"/>
  <w15:docId w15:val="{8BA6864F-8173-414F-BBEA-B68A59A4A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</TotalTime>
  <Pages>1</Pages>
  <Words>357</Words>
  <Characters>2036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thanongsak jamsri</cp:lastModifiedBy>
  <cp:revision>17</cp:revision>
  <cp:lastPrinted>2025-05-30T03:54:00Z</cp:lastPrinted>
  <dcterms:created xsi:type="dcterms:W3CDTF">2025-05-08T08:06:00Z</dcterms:created>
  <dcterms:modified xsi:type="dcterms:W3CDTF">2025-05-31T01:44:00Z</dcterms:modified>
  <cp:category/>
</cp:coreProperties>
</file>