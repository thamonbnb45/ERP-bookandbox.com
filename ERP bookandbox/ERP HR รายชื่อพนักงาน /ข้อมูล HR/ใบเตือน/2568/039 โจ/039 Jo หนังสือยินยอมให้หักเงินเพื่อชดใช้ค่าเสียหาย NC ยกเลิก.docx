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68F7BA0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516CEA6C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18FFB813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5A6A21ED" w:rsidR="00E72DE7" w:rsidRDefault="00B90BC3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  <w:r>
        <w:rPr>
          <w:rFonts w:ascii="Angsana New" w:hAnsi="Angsana New" w:cs="Angsana New"/>
          <w:noProof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8F5EFB0" wp14:editId="2E1B1DD7">
                <wp:simplePos x="0" y="0"/>
                <wp:positionH relativeFrom="column">
                  <wp:posOffset>-201930</wp:posOffset>
                </wp:positionH>
                <wp:positionV relativeFrom="paragraph">
                  <wp:posOffset>176530</wp:posOffset>
                </wp:positionV>
                <wp:extent cx="6668770" cy="1750060"/>
                <wp:effectExtent l="0" t="0" r="0" b="3175"/>
                <wp:wrapNone/>
                <wp:docPr id="7285220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8770" cy="175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F8E7B0" w14:textId="77777777" w:rsidR="00B90BC3" w:rsidRDefault="00B90BC3" w:rsidP="00B90BC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ยกเลิก</w:t>
                            </w:r>
                          </w:p>
                          <w:p w14:paraId="3B27B44E" w14:textId="083E4AE4" w:rsidR="00B90BC3" w:rsidRDefault="00B90BC3" w:rsidP="00B90BC3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เนื่องเป็นครั้งแรก พนักงานไม่ยอมรับว่าตนผิดจริงในครั้งที่แล้ว (ไม่มีการสอบสวน)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F5EF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.9pt;margin-top:13.9pt;width:525.1pt;height:137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" filled="f" stroked="f">
                <v:textbox style="mso-fit-shape-to-text:t">
                  <w:txbxContent>
                    <w:p w14:paraId="2DF8E7B0" w14:textId="77777777" w:rsidR="00B90BC3" w:rsidRDefault="00B90BC3" w:rsidP="00B90BC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ยกเลิก</w:t>
                      </w:r>
                    </w:p>
                    <w:p w14:paraId="3B27B44E" w14:textId="083E4AE4" w:rsidR="00B90BC3" w:rsidRDefault="00B90BC3" w:rsidP="00B90BC3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เนื่องเป็นครั้งแรก พนักงานไม่ยอมรับว่าตนผิดจริงในครั้งที่แล้ว (ไม่มีการสอบสวน)</w:t>
                      </w:r>
                    </w:p>
                  </w:txbxContent>
                </v:textbox>
              </v:shape>
            </w:pict>
          </mc:Fallback>
        </mc:AlternateContent>
      </w:r>
    </w:p>
    <w:p w14:paraId="3FC73990" w14:textId="22F3AE2D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04CEDCF5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07E78368" w:rsidR="00E72DE7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1D25F0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22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="00201C7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ตุลาคม พ.ศ.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477D032A" w14:textId="7777777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21EF404C" w14:textId="33281B44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</w:t>
      </w:r>
      <w:r w:rsidR="001D25F0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ย </w:t>
      </w:r>
      <w:r w:rsidR="001D25F0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KYAW THING </w:t>
      </w:r>
      <w:r w:rsidR="001D25F0">
        <w:rPr>
          <w:rFonts w:asciiTheme="minorBidi" w:hAnsiTheme="minorBidi"/>
          <w:color w:val="000000" w:themeColor="text1"/>
          <w:sz w:val="28"/>
          <w:szCs w:val="28"/>
          <w:lang w:bidi="th-TH"/>
        </w:rPr>
        <w:t>AUNG (</w:t>
      </w:r>
      <w:r w:rsidR="001D25F0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โจ</w:t>
      </w:r>
      <w:r w:rsidR="001D25F0">
        <w:rPr>
          <w:rFonts w:asciiTheme="minorBidi" w:hAnsiTheme="minorBidi"/>
          <w:color w:val="000000" w:themeColor="text1"/>
          <w:sz w:val="28"/>
          <w:szCs w:val="28"/>
          <w:lang w:bidi="th-TH"/>
        </w:rPr>
        <w:t>)</w:t>
      </w:r>
    </w:p>
    <w:p w14:paraId="72825582" w14:textId="696016C8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1D25F0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ช่างพิมพ์ มือ 2</w:t>
      </w:r>
    </w:p>
    <w:p w14:paraId="0D175B62" w14:textId="7DDF3278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1D25F0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พิมพ์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35C77D23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HM-00</w:t>
      </w:r>
      <w:r w:rsidR="001D25F0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039</w:t>
      </w:r>
    </w:p>
    <w:p w14:paraId="49F3D173" w14:textId="0D4516D6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D25F0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4,919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54603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สี่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พัน</w:t>
      </w:r>
      <w:r w:rsidR="001D25F0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เก้า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</w:t>
      </w:r>
      <w:r w:rsidR="0054603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สิบ</w:t>
      </w:r>
      <w:r w:rsidR="001D25F0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เก้าบ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  <w:r w:rsidR="004C0B1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จริง</w:t>
      </w:r>
    </w:p>
    <w:p w14:paraId="1C217014" w14:textId="46586A7A" w:rsidR="003307B9" w:rsidRPr="000264E8" w:rsidRDefault="00F727AC" w:rsidP="00B46253">
      <w:pPr>
        <w:spacing w:after="0" w:line="240" w:lineRule="auto"/>
        <w:jc w:val="thaiDistribute"/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</w:pP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แต่เนื่องจากความเสียหายนี้มีพนักงานร่วม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รับผิดชอบ</w:t>
      </w: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ทั้งหมด</w:t>
      </w:r>
      <w:r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01C75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2</w:t>
      </w:r>
      <w:r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ท่าน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01C75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25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</w:t>
      </w:r>
      <w:r w:rsidR="003307B9" w:rsidRPr="000264E8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จำนวนเงินทั้งสิ้น</w:t>
      </w:r>
      <w:r w:rsidR="003307B9" w:rsidRPr="000264E8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="001D25F0" w:rsidRPr="000264E8">
        <w:rPr>
          <w:rFonts w:asciiTheme="minorBidi" w:hAnsiTheme="minorBidi" w:cs="Cordia New"/>
          <w:b/>
          <w:bCs/>
          <w:color w:val="000000" w:themeColor="text1"/>
          <w:sz w:val="28"/>
          <w:szCs w:val="28"/>
          <w:lang w:bidi="th-TH"/>
        </w:rPr>
        <w:t xml:space="preserve">1,230  </w:t>
      </w:r>
      <w:r w:rsidR="003307B9" w:rsidRPr="000264E8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บาท</w:t>
      </w:r>
      <w:r w:rsidR="003307B9" w:rsidRPr="000264E8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(</w:t>
      </w:r>
      <w:r w:rsidR="001D25F0" w:rsidRPr="000264E8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หนึ่งพ</w:t>
      </w:r>
      <w:r w:rsidR="000264E8" w:rsidRPr="000264E8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ันสองร้อยสามสิบบาทถ้วน</w:t>
      </w:r>
      <w:r w:rsidR="009B514C" w:rsidRPr="000264E8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)</w:t>
      </w:r>
    </w:p>
    <w:p w14:paraId="153C68A8" w14:textId="1841F333" w:rsidR="00F727AC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0264E8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งวดละ</w:t>
      </w:r>
      <w:r w:rsidRPr="000264E8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0264E8" w:rsidRPr="000264E8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307.5</w:t>
      </w:r>
      <w:r w:rsidRPr="000264E8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0264E8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0264E8" w:rsidRPr="000264E8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4</w:t>
      </w:r>
      <w:r w:rsidR="00201C75" w:rsidRPr="000264E8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 xml:space="preserve"> งวด</w:t>
      </w:r>
      <w:r w:rsidR="00201C75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</w:p>
    <w:p w14:paraId="1D5EC07D" w14:textId="52EFCF99" w:rsidR="003307B9" w:rsidRPr="003307B9" w:rsidRDefault="003307B9" w:rsidP="00F727AC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16 </w:t>
      </w:r>
      <w:r w:rsidR="00201C7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มกราคม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201C7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201C7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201C7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201C7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</w:t>
      </w:r>
      <w:r w:rsidR="00201C75" w:rsidRPr="00201C75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256</w:t>
      </w:r>
      <w:r w:rsidR="00201C75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9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3D96C1BD" w14:textId="57BE9DC1" w:rsidR="002A0C73" w:rsidRPr="002A0C73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0A3E835" w14:textId="77777777" w:rsidR="003307B9" w:rsidRDefault="003307B9" w:rsidP="002A0C73">
      <w:pPr>
        <w:spacing w:after="0" w:line="240" w:lineRule="auto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4FC68AD1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0264E8" w:rsidRPr="000264E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0264E8" w:rsidRPr="000264E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0264E8" w:rsidRPr="000264E8">
        <w:rPr>
          <w:rFonts w:asciiTheme="minorBidi" w:hAnsiTheme="minorBidi" w:cs="Cordia New"/>
          <w:color w:val="000000" w:themeColor="text1"/>
          <w:sz w:val="28"/>
          <w:szCs w:val="28"/>
        </w:rPr>
        <w:t>KYAW THING AUNG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0264E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</w:t>
      </w:r>
      <w:proofErr w:type="spellStart"/>
      <w:r w:rsidR="000264E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ธนัช</w:t>
      </w:r>
      <w:proofErr w:type="spellEnd"/>
      <w:r w:rsidR="000264E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พร  แก้ว</w:t>
      </w:r>
      <w:proofErr w:type="spellStart"/>
      <w:r w:rsidR="000264E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</w:t>
      </w:r>
      <w:proofErr w:type="spellEnd"/>
      <w:r w:rsidR="000264E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ถา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328F1D9A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E8"/>
    <w:rsid w:val="0003315B"/>
    <w:rsid w:val="00034616"/>
    <w:rsid w:val="0006063C"/>
    <w:rsid w:val="00072E4A"/>
    <w:rsid w:val="000D1DF0"/>
    <w:rsid w:val="0014429F"/>
    <w:rsid w:val="0015074B"/>
    <w:rsid w:val="0016232A"/>
    <w:rsid w:val="001D25F0"/>
    <w:rsid w:val="001F6561"/>
    <w:rsid w:val="00201C75"/>
    <w:rsid w:val="00247918"/>
    <w:rsid w:val="00260728"/>
    <w:rsid w:val="0029639D"/>
    <w:rsid w:val="002A0C73"/>
    <w:rsid w:val="00326F90"/>
    <w:rsid w:val="003307B9"/>
    <w:rsid w:val="00382BE6"/>
    <w:rsid w:val="00393F24"/>
    <w:rsid w:val="00433D6B"/>
    <w:rsid w:val="00464467"/>
    <w:rsid w:val="004C0B13"/>
    <w:rsid w:val="00544129"/>
    <w:rsid w:val="0054603B"/>
    <w:rsid w:val="005809AA"/>
    <w:rsid w:val="005D5C1E"/>
    <w:rsid w:val="00613709"/>
    <w:rsid w:val="00630BB3"/>
    <w:rsid w:val="006F0D9A"/>
    <w:rsid w:val="00741B28"/>
    <w:rsid w:val="0083594A"/>
    <w:rsid w:val="0084511E"/>
    <w:rsid w:val="00846D4A"/>
    <w:rsid w:val="009B514C"/>
    <w:rsid w:val="009C0CC5"/>
    <w:rsid w:val="009F0E2A"/>
    <w:rsid w:val="00A16249"/>
    <w:rsid w:val="00AA1D8D"/>
    <w:rsid w:val="00AC107F"/>
    <w:rsid w:val="00AD22E4"/>
    <w:rsid w:val="00AF2994"/>
    <w:rsid w:val="00AF4446"/>
    <w:rsid w:val="00B177BC"/>
    <w:rsid w:val="00B46253"/>
    <w:rsid w:val="00B46F4C"/>
    <w:rsid w:val="00B47730"/>
    <w:rsid w:val="00B7113B"/>
    <w:rsid w:val="00B90BC3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F10CF9"/>
    <w:rsid w:val="00F14B80"/>
    <w:rsid w:val="00F52F24"/>
    <w:rsid w:val="00F5723C"/>
    <w:rsid w:val="00F7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 10</cp:lastModifiedBy>
  <cp:revision>14</cp:revision>
  <cp:lastPrinted>2025-10-28T08:08:00Z</cp:lastPrinted>
  <dcterms:created xsi:type="dcterms:W3CDTF">2025-06-07T06:44:00Z</dcterms:created>
  <dcterms:modified xsi:type="dcterms:W3CDTF">2025-10-28T08:09:00Z</dcterms:modified>
  <cp:category/>
</cp:coreProperties>
</file>