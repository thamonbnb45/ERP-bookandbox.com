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4BAD6714" w14:textId="77777777" w:rsidR="00312857" w:rsidRDefault="00312857" w:rsidP="00312857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1D9351E6" w14:textId="010563D9" w:rsidR="00E72DE7" w:rsidRDefault="00312857" w:rsidP="00312857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 w:rsidR="00C57067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</w:t>
      </w:r>
      <w:r w:rsidR="00A437CE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12</w:t>
      </w:r>
      <w:r w:rsidR="00C57067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</w:t>
      </w:r>
      <w:r w:rsidR="00A437CE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</w:t>
      </w:r>
      <w:r w:rsid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กรกฎาคม</w:t>
      </w:r>
      <w:r w:rsidR="00A437CE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21EF404C" w14:textId="545E846D" w:rsidR="00E72DE7" w:rsidRPr="00E72DE7" w:rsidRDefault="00AD22E4" w:rsidP="00E1144D">
      <w:pPr>
        <w:spacing w:after="0"/>
        <w:ind w:firstLine="720"/>
        <w:rPr>
          <w:rFonts w:asciiTheme="minorBidi" w:hAnsiTheme="minorBidi" w:hint="cs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C57067" w:rsidRP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สุทธิพง</w:t>
      </w:r>
      <w:proofErr w:type="spellStart"/>
      <w:r w:rsidR="00C57067" w:rsidRP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ษ์</w:t>
      </w:r>
      <w:proofErr w:type="spellEnd"/>
      <w:r w:rsidR="00C57067" w:rsidRPr="00C5706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proofErr w:type="spellStart"/>
      <w:r w:rsidR="00C57067" w:rsidRP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เต</w:t>
      </w:r>
      <w:proofErr w:type="spellEnd"/>
      <w:r w:rsidR="00C57067" w:rsidRP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มีศิลปิน</w:t>
      </w:r>
      <w:r w:rsidR="00C57067" w:rsidRPr="00C5706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C57067" w:rsidRP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โย๋</w:t>
      </w:r>
      <w:r w:rsidR="00C57067" w:rsidRPr="00C5706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 </w:t>
      </w:r>
      <w:r w:rsidR="00C57067" w:rsidRPr="00C57067">
        <w:rPr>
          <w:rFonts w:asciiTheme="minorBidi" w:hAnsiTheme="minorBidi" w:cs="Cordia New"/>
          <w:color w:val="000000" w:themeColor="text1"/>
          <w:sz w:val="28"/>
          <w:szCs w:val="28"/>
        </w:rPr>
        <w:t>HM-</w:t>
      </w:r>
      <w:r w:rsidR="00C57067" w:rsidRPr="00C5706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</w:t>
      </w:r>
      <w:r w:rsid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0</w:t>
      </w:r>
      <w:r w:rsidR="00C57067" w:rsidRPr="00C5706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013</w:t>
      </w:r>
    </w:p>
    <w:p w14:paraId="72825582" w14:textId="157B52AA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ช่างพิมพ์ มือ1</w:t>
      </w:r>
    </w:p>
    <w:p w14:paraId="0D175B62" w14:textId="5D60CE6B" w:rsidR="00E72DE7" w:rsidRPr="00E72DE7" w:rsidRDefault="00E72DE7" w:rsidP="00E72DE7">
      <w:pPr>
        <w:spacing w:after="0"/>
        <w:ind w:firstLine="720"/>
        <w:rPr>
          <w:rFonts w:asciiTheme="minorBidi" w:hAnsiTheme="minorBidi" w:hint="cs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พิมพ์</w:t>
      </w:r>
    </w:p>
    <w:p w14:paraId="70A46AA4" w14:textId="0187322A" w:rsidR="00E72DE7" w:rsidRPr="00E72DE7" w:rsidRDefault="00E72DE7" w:rsidP="00E72DE7">
      <w:pPr>
        <w:spacing w:after="0"/>
        <w:ind w:firstLine="720"/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</w:t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00</w:t>
      </w:r>
      <w:r w:rsid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013</w:t>
      </w:r>
    </w:p>
    <w:p w14:paraId="49F3D173" w14:textId="7A448C91" w:rsidR="002A0C73" w:rsidRPr="002A0C73" w:rsidRDefault="002A0C73" w:rsidP="00A437CE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772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อ้างอิงตาม </w:t>
      </w:r>
      <w:r w:rsidR="00177273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NC No.68000</w:t>
      </w:r>
      <w:r w:rsid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59</w:t>
      </w:r>
      <w:r w:rsidR="00177273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</w:t>
      </w:r>
      <w:r w:rsid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2,417.54</w:t>
      </w:r>
      <w:r w:rsid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สองพันสี่ร้อยสิบเจ็ดบาทห้าสิบสี่สตางค์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</w:p>
    <w:p w14:paraId="1C217014" w14:textId="56AD459D" w:rsidR="003307B9" w:rsidRPr="003307B9" w:rsidRDefault="003307B9" w:rsidP="00A437CE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50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เป็นจำนวนเงินทั้งสิ้น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1,208.77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</w:t>
      </w:r>
      <w:r w:rsid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นึ่งพันสองร้อยแปดบาทเจ็ดสิบเจ็ดสตางค์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087C1FA0" w14:textId="503029FB" w:rsidR="00A437CE" w:rsidRDefault="003307B9" w:rsidP="00A437CE">
      <w:pPr>
        <w:spacing w:after="0" w:line="240" w:lineRule="auto"/>
        <w:ind w:firstLine="720"/>
        <w:jc w:val="thaiDistribute"/>
        <w:rPr>
          <w:rFonts w:asciiTheme="minorBidi" w:hAnsiTheme="minorBidi" w:cs="Cordia New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C57067">
        <w:rPr>
          <w:rFonts w:asciiTheme="minorBidi" w:hAnsiTheme="minorBidi" w:cs="Cordia New" w:hint="cs"/>
          <w:sz w:val="28"/>
          <w:szCs w:val="28"/>
          <w:cs/>
          <w:lang w:bidi="th-TH"/>
        </w:rPr>
        <w:t>403</w:t>
      </w:r>
      <w:r w:rsidR="00A437CE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C57067">
        <w:rPr>
          <w:rFonts w:asciiTheme="minorBidi" w:hAnsiTheme="minorBidi" w:cs="Cordia New" w:hint="cs"/>
          <w:sz w:val="28"/>
          <w:szCs w:val="28"/>
          <w:cs/>
          <w:lang w:bidi="th-TH"/>
        </w:rPr>
        <w:t>3</w:t>
      </w:r>
      <w:r w:rsidR="0016232A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เริ่มตั้งแต่รอบจ่ายเงินเดือน</w:t>
      </w:r>
      <w:r w:rsidR="00A437CE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</w:p>
    <w:p w14:paraId="1D5EC07D" w14:textId="62C76E61" w:rsidR="003307B9" w:rsidRPr="003307B9" w:rsidRDefault="003307B9" w:rsidP="00A437CE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="00312857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 xml:space="preserve"> </w:t>
      </w:r>
      <w:r w:rsidR="00480185" w:rsidRPr="00480185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1</w:t>
      </w:r>
      <w:r w:rsidR="00C57067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6</w:t>
      </w:r>
      <w:r w:rsidR="00480185" w:rsidRPr="00480185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 </w:t>
      </w:r>
      <w:r w:rsidR="00480185" w:rsidRPr="00480185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กรกฎาคม</w:t>
      </w:r>
      <w:r w:rsidR="00480185" w:rsidRPr="00480185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="00480185" w:rsidRPr="00480185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="00480185" w:rsidRPr="00480185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="00480185" w:rsidRPr="00480185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="00480185" w:rsidRPr="00480185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. 2568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00A3E835" w14:textId="3305E316" w:rsidR="003307B9" w:rsidRDefault="003307B9" w:rsidP="00A437CE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10 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แต่เพียงร้อยละ 5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6DB8E59C" w14:textId="43467283" w:rsidR="00E148BF" w:rsidRDefault="002A0C73" w:rsidP="00A437CE">
      <w:pPr>
        <w:spacing w:after="0" w:line="240" w:lineRule="auto"/>
        <w:ind w:firstLine="720"/>
        <w:jc w:val="thaiDistribute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7B3A7D79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C57067" w:rsidRP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นายสุทธิพง</w:t>
      </w:r>
      <w:proofErr w:type="spellStart"/>
      <w:r w:rsidR="00C57067" w:rsidRP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ษ์</w:t>
      </w:r>
      <w:proofErr w:type="spellEnd"/>
      <w:r w:rsidR="00C57067" w:rsidRPr="00C5706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proofErr w:type="spellStart"/>
      <w:r w:rsidR="00C57067" w:rsidRP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เต</w:t>
      </w:r>
      <w:proofErr w:type="spellEnd"/>
      <w:r w:rsidR="00C57067" w:rsidRP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มีศิลปิน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C5706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C5706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C5706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C5706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650C09E2" w:rsidR="000D1DF0" w:rsidRDefault="00ED1B89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77777777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bookmarkStart w:id="0" w:name="_Hlk203220554"/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bookmarkEnd w:id="0"/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6063C"/>
    <w:rsid w:val="00072E4A"/>
    <w:rsid w:val="000D1DF0"/>
    <w:rsid w:val="0015074B"/>
    <w:rsid w:val="0016232A"/>
    <w:rsid w:val="00177273"/>
    <w:rsid w:val="001F6561"/>
    <w:rsid w:val="00240EBF"/>
    <w:rsid w:val="0029639D"/>
    <w:rsid w:val="002A0C73"/>
    <w:rsid w:val="00312857"/>
    <w:rsid w:val="00326F90"/>
    <w:rsid w:val="003307B9"/>
    <w:rsid w:val="00382BE6"/>
    <w:rsid w:val="00411B54"/>
    <w:rsid w:val="00433D6B"/>
    <w:rsid w:val="00464467"/>
    <w:rsid w:val="00480185"/>
    <w:rsid w:val="00542416"/>
    <w:rsid w:val="00544129"/>
    <w:rsid w:val="005809AA"/>
    <w:rsid w:val="00613709"/>
    <w:rsid w:val="006F0D9A"/>
    <w:rsid w:val="00741B28"/>
    <w:rsid w:val="007A3DC3"/>
    <w:rsid w:val="0084511E"/>
    <w:rsid w:val="00846D4A"/>
    <w:rsid w:val="009F0E2A"/>
    <w:rsid w:val="00A16249"/>
    <w:rsid w:val="00A437CE"/>
    <w:rsid w:val="00AA1D8D"/>
    <w:rsid w:val="00AC107F"/>
    <w:rsid w:val="00AC4C33"/>
    <w:rsid w:val="00AD22E4"/>
    <w:rsid w:val="00AF1D1D"/>
    <w:rsid w:val="00AF2994"/>
    <w:rsid w:val="00B177BC"/>
    <w:rsid w:val="00B46253"/>
    <w:rsid w:val="00B46F4C"/>
    <w:rsid w:val="00B47730"/>
    <w:rsid w:val="00B7113B"/>
    <w:rsid w:val="00BB1AED"/>
    <w:rsid w:val="00BF17B7"/>
    <w:rsid w:val="00C207BA"/>
    <w:rsid w:val="00C361FD"/>
    <w:rsid w:val="00C57067"/>
    <w:rsid w:val="00CB0664"/>
    <w:rsid w:val="00D11400"/>
    <w:rsid w:val="00E1144D"/>
    <w:rsid w:val="00E148BF"/>
    <w:rsid w:val="00E23B3A"/>
    <w:rsid w:val="00E37C19"/>
    <w:rsid w:val="00E72DE7"/>
    <w:rsid w:val="00ED1B89"/>
    <w:rsid w:val="00F10CF9"/>
    <w:rsid w:val="00F14B80"/>
    <w:rsid w:val="00F52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WIN 10</cp:lastModifiedBy>
  <cp:revision>23</cp:revision>
  <cp:lastPrinted>2025-07-12T06:49:00Z</cp:lastPrinted>
  <dcterms:created xsi:type="dcterms:W3CDTF">2025-05-08T08:06:00Z</dcterms:created>
  <dcterms:modified xsi:type="dcterms:W3CDTF">2025-07-12T06:53:00Z</dcterms:modified>
  <cp:category/>
</cp:coreProperties>
</file>