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15A29852" w14:textId="77777777" w:rsidR="00CF4D0C" w:rsidRDefault="00CF4D0C" w:rsidP="00CF4D0C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4462995F" w:rsidR="00E72DE7" w:rsidRDefault="00CF4D0C" w:rsidP="00CF4D0C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CF4D0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Pr="00CF4D0C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 xml:space="preserve">30 </w:t>
      </w:r>
      <w:r w:rsidRPr="00CF4D0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พฤษภาคม </w:t>
      </w:r>
      <w:r w:rsidRPr="00CF4D0C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12BDDCFC" w14:textId="77777777" w:rsidR="005F48F4" w:rsidRDefault="005F48F4" w:rsidP="00E1144D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21EF404C" w14:textId="5883D53C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9A752C" w:rsidRP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ศุภกานต์</w:t>
      </w:r>
      <w:r w:rsidR="009A752C" w:rsidRPr="009A752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9A752C" w:rsidRP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บุญไว</w:t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อีม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1DBFCBD3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พนักงานขาย</w:t>
      </w:r>
    </w:p>
    <w:p w14:paraId="0D175B62" w14:textId="006C3833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ขาย</w:t>
      </w:r>
    </w:p>
    <w:p w14:paraId="70A46AA4" w14:textId="310FDECE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428</w:t>
      </w:r>
    </w:p>
    <w:p w14:paraId="49F3D173" w14:textId="372BE366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1,438.37 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หนึ่งพันสี่ร้อยสามสิบแปดบาทสามสิบเจ็ดสตางค์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3DEACEA1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718.68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เจ็ดร้อยสิบแปดบาทหกสิบแปดสตางค์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1D5EC07D" w14:textId="3E4E1EA7" w:rsidR="003307B9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9A752C">
        <w:rPr>
          <w:rFonts w:asciiTheme="minorBidi" w:hAnsiTheme="minorBidi" w:cs="Cordia New"/>
          <w:sz w:val="28"/>
          <w:szCs w:val="28"/>
          <w:lang w:bidi="th-TH"/>
        </w:rPr>
        <w:t>359.34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9A752C">
        <w:rPr>
          <w:rFonts w:asciiTheme="minorBidi" w:hAnsiTheme="minorBidi" w:cs="Cordia New"/>
          <w:sz w:val="28"/>
          <w:szCs w:val="28"/>
          <w:lang w:bidi="th-TH"/>
        </w:rPr>
        <w:t>2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16 มิถุนายน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16731C0F" w14:textId="77777777" w:rsidR="00B97737" w:rsidRPr="003307B9" w:rsidRDefault="00B97737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2CBABC90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9A752C" w:rsidRP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นายศุภกานต์</w:t>
      </w:r>
      <w:r w:rsidR="009A752C" w:rsidRPr="009A752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9A752C" w:rsidRP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บุญไว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proofErr w:type="spellStart"/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เบญ</w:t>
      </w:r>
      <w:proofErr w:type="spellEnd"/>
      <w:r w:rsidR="009A752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จพล  จึงวัชชานนท์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F6561"/>
    <w:rsid w:val="00244A1A"/>
    <w:rsid w:val="0029639D"/>
    <w:rsid w:val="002A0C73"/>
    <w:rsid w:val="00326F90"/>
    <w:rsid w:val="003307B9"/>
    <w:rsid w:val="00382BE6"/>
    <w:rsid w:val="00433D6B"/>
    <w:rsid w:val="00464467"/>
    <w:rsid w:val="00542416"/>
    <w:rsid w:val="00544129"/>
    <w:rsid w:val="005809AA"/>
    <w:rsid w:val="005F48F4"/>
    <w:rsid w:val="00613709"/>
    <w:rsid w:val="006F0D9A"/>
    <w:rsid w:val="00741B28"/>
    <w:rsid w:val="0084511E"/>
    <w:rsid w:val="00846D4A"/>
    <w:rsid w:val="008B370A"/>
    <w:rsid w:val="009A752C"/>
    <w:rsid w:val="009F0E2A"/>
    <w:rsid w:val="00A03346"/>
    <w:rsid w:val="00A16249"/>
    <w:rsid w:val="00A1688D"/>
    <w:rsid w:val="00AA1D8D"/>
    <w:rsid w:val="00AC107F"/>
    <w:rsid w:val="00AD003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F17B7"/>
    <w:rsid w:val="00BF7F76"/>
    <w:rsid w:val="00C207BA"/>
    <w:rsid w:val="00C22E7E"/>
    <w:rsid w:val="00C361FD"/>
    <w:rsid w:val="00CB0664"/>
    <w:rsid w:val="00CF4D0C"/>
    <w:rsid w:val="00D11400"/>
    <w:rsid w:val="00E1144D"/>
    <w:rsid w:val="00E148BF"/>
    <w:rsid w:val="00E23B3A"/>
    <w:rsid w:val="00E37C19"/>
    <w:rsid w:val="00E72DE7"/>
    <w:rsid w:val="00ED1B89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21</cp:revision>
  <cp:lastPrinted>2025-05-29T08:48:00Z</cp:lastPrinted>
  <dcterms:created xsi:type="dcterms:W3CDTF">2025-05-08T08:06:00Z</dcterms:created>
  <dcterms:modified xsi:type="dcterms:W3CDTF">2025-05-29T08:48:00Z</dcterms:modified>
  <cp:category/>
</cp:coreProperties>
</file>