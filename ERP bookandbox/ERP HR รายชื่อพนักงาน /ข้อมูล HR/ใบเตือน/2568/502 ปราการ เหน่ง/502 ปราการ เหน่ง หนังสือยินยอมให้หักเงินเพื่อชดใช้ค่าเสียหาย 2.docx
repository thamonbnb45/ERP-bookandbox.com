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BBA880C" w14:textId="77777777" w:rsidR="009C0CC5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76217B26" w:rsidR="00E72DE7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9  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มิถุนายน 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477D032A" w14:textId="77777777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21EF404C" w14:textId="5B9FBC0F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ปราการ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เหน่ง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 </w:t>
      </w:r>
    </w:p>
    <w:p w14:paraId="72825582" w14:textId="7A4BA135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ผู้ช่วยหัวหน้าแผนก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Prepress</w:t>
      </w:r>
    </w:p>
    <w:p w14:paraId="0D175B62" w14:textId="2B48C9CD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188565D4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HM-00502</w:t>
      </w:r>
    </w:p>
    <w:p w14:paraId="49F3D173" w14:textId="67318B3E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1,570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หนึ่งพันห้าร้อยเจ็ดสิบ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24179E2C" w:rsidR="003307B9" w:rsidRPr="003307B9" w:rsidRDefault="00F727AC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แต่เนื่องจากความเสียหายนี้มีพนักงานร่วม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รับผิดชอบ</w:t>
      </w: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ทั้งหมด</w:t>
      </w:r>
      <w:r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3 </w:t>
      </w:r>
      <w:r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ท่าน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16.66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262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สองร้อยหกสิบสองบาทถ้วน</w:t>
      </w:r>
      <w:r w:rsidR="00807BB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</w:p>
    <w:p w14:paraId="153C68A8" w14:textId="77777777" w:rsidR="00F727AC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F5723C">
        <w:rPr>
          <w:rFonts w:asciiTheme="minorBidi" w:hAnsiTheme="minorBidi" w:cs="Cordia New" w:hint="cs"/>
          <w:sz w:val="28"/>
          <w:szCs w:val="28"/>
          <w:cs/>
          <w:lang w:bidi="th-TH"/>
        </w:rPr>
        <w:t>2</w:t>
      </w:r>
      <w:r w:rsidR="00F727AC">
        <w:rPr>
          <w:rFonts w:asciiTheme="minorBidi" w:hAnsiTheme="minorBidi" w:cs="Cordia New" w:hint="cs"/>
          <w:sz w:val="28"/>
          <w:szCs w:val="28"/>
          <w:cs/>
          <w:lang w:bidi="th-TH"/>
        </w:rPr>
        <w:t>62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F727AC">
        <w:rPr>
          <w:rFonts w:asciiTheme="minorBidi" w:hAnsiTheme="minorBidi" w:cs="Cordia New" w:hint="cs"/>
          <w:sz w:val="28"/>
          <w:szCs w:val="28"/>
          <w:cs/>
          <w:lang w:bidi="th-TH"/>
        </w:rPr>
        <w:t>1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เริ่มตั้งแต่รอบจ่ายเงินเดือน</w:t>
      </w:r>
    </w:p>
    <w:p w14:paraId="1D5EC07D" w14:textId="17D636DD" w:rsidR="003307B9" w:rsidRPr="003307B9" w:rsidRDefault="003307B9" w:rsidP="00F727AC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977100" w:rsidRPr="00977100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1  </w:t>
      </w:r>
      <w:r w:rsidR="00977100" w:rsidRPr="00977100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กรกฎาคม</w:t>
      </w:r>
      <w:r w:rsidR="00977100" w:rsidRPr="00977100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977100" w:rsidRPr="00977100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977100" w:rsidRPr="00977100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977100" w:rsidRPr="00977100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977100" w:rsidRPr="00977100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2568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3D96C1BD" w14:textId="57BE9DC1" w:rsidR="002A0C73" w:rsidRPr="002A0C73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00A3E835" w14:textId="77777777" w:rsidR="003307B9" w:rsidRDefault="003307B9" w:rsidP="002A0C73">
      <w:pPr>
        <w:spacing w:after="0" w:line="240" w:lineRule="auto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A334045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นายปราการ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5035186B" w:rsidR="000D1DF0" w:rsidRDefault="0016232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328F1D9A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3468E"/>
    <w:rsid w:val="0006063C"/>
    <w:rsid w:val="00072E4A"/>
    <w:rsid w:val="000D1DF0"/>
    <w:rsid w:val="0015074B"/>
    <w:rsid w:val="0016232A"/>
    <w:rsid w:val="001F6561"/>
    <w:rsid w:val="00247918"/>
    <w:rsid w:val="0029639D"/>
    <w:rsid w:val="002A0C73"/>
    <w:rsid w:val="00326F90"/>
    <w:rsid w:val="003307B9"/>
    <w:rsid w:val="00382BE6"/>
    <w:rsid w:val="00433D6B"/>
    <w:rsid w:val="00464467"/>
    <w:rsid w:val="00544129"/>
    <w:rsid w:val="005809AA"/>
    <w:rsid w:val="00613709"/>
    <w:rsid w:val="006F0D9A"/>
    <w:rsid w:val="00741B28"/>
    <w:rsid w:val="00807BB7"/>
    <w:rsid w:val="0083594A"/>
    <w:rsid w:val="0084511E"/>
    <w:rsid w:val="00846D4A"/>
    <w:rsid w:val="0088079E"/>
    <w:rsid w:val="00977100"/>
    <w:rsid w:val="009C0CC5"/>
    <w:rsid w:val="009F0E2A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F17B7"/>
    <w:rsid w:val="00BF7F76"/>
    <w:rsid w:val="00C207BA"/>
    <w:rsid w:val="00CB0664"/>
    <w:rsid w:val="00D11400"/>
    <w:rsid w:val="00D97544"/>
    <w:rsid w:val="00E1144D"/>
    <w:rsid w:val="00E148BF"/>
    <w:rsid w:val="00E23B3A"/>
    <w:rsid w:val="00E37C19"/>
    <w:rsid w:val="00E72DE7"/>
    <w:rsid w:val="00F10CF9"/>
    <w:rsid w:val="00F14B80"/>
    <w:rsid w:val="00F52F24"/>
    <w:rsid w:val="00F5723C"/>
    <w:rsid w:val="00F7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20</cp:revision>
  <cp:lastPrinted>2025-06-19T02:19:00Z</cp:lastPrinted>
  <dcterms:created xsi:type="dcterms:W3CDTF">2025-05-08T08:06:00Z</dcterms:created>
  <dcterms:modified xsi:type="dcterms:W3CDTF">2025-06-19T02:19:00Z</dcterms:modified>
  <cp:category/>
</cp:coreProperties>
</file>