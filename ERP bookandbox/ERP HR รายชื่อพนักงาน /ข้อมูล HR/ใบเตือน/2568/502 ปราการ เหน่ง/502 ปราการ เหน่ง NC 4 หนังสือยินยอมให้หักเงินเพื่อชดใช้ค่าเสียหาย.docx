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0C8EC629" w:rsidR="00E72DE7" w:rsidRDefault="009C0CC5" w:rsidP="00894B02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3744CB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29  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ตุลาคม  พ.ศ.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B9FBC0F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ปราการ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เหน่ง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 </w:t>
      </w:r>
    </w:p>
    <w:p w14:paraId="72825582" w14:textId="7A4BA135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ผู้ช่วยหัวหน้าแผนก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Prepress</w:t>
      </w:r>
    </w:p>
    <w:p w14:paraId="0D175B62" w14:textId="2B48C9C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188565D4" w:rsid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HM-00502</w:t>
      </w:r>
    </w:p>
    <w:p w14:paraId="03AF0CB2" w14:textId="77777777" w:rsidR="003744CB" w:rsidRPr="00E72DE7" w:rsidRDefault="003744CB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</w:p>
    <w:p w14:paraId="4BCA9B25" w14:textId="46C15770" w:rsidR="00636E88" w:rsidRPr="003307B9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</w:t>
      </w:r>
      <w:r w:rsidR="00894B02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27,8,9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(รายละเอียดการสอบสวนตามเอกสารแนบ)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47408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47408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="00894B02" w:rsidRPr="00474084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>2</w:t>
      </w:r>
      <w:r w:rsidRPr="00474084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>,</w:t>
      </w:r>
      <w:r w:rsidR="00894B02" w:rsidRPr="00474084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>400</w:t>
      </w:r>
      <w:r w:rsidRPr="0047408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Pr="0047408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บาท</w:t>
      </w:r>
      <w:r w:rsidRPr="0047408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(</w:t>
      </w:r>
      <w:r w:rsidR="00894B02" w:rsidRPr="0047408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สอง</w:t>
      </w:r>
      <w:r w:rsidRPr="0047408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พัน</w:t>
      </w:r>
      <w:r w:rsidR="00894B02" w:rsidRPr="0047408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สี่</w:t>
      </w:r>
      <w:r w:rsidRPr="0047408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ร้อยบาทถ้วน</w:t>
      </w:r>
      <w:r w:rsidRPr="0047408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>)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</w:t>
      </w:r>
      <w:r w:rsidR="001960D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เต็มจำนวน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36AEB27C" w14:textId="220DCC49" w:rsidR="00636E88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47408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งวดละ</w:t>
      </w:r>
      <w:r w:rsidRPr="0047408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474084" w:rsidRPr="00474084">
        <w:rPr>
          <w:rFonts w:asciiTheme="minorBidi" w:hAnsiTheme="minorBidi" w:cs="Cordia New"/>
          <w:b/>
          <w:bCs/>
          <w:sz w:val="28"/>
          <w:szCs w:val="28"/>
          <w:lang w:bidi="th-TH"/>
        </w:rPr>
        <w:t>1,200</w:t>
      </w:r>
      <w:r w:rsidRPr="0047408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47408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บาท</w:t>
      </w:r>
      <w:r w:rsidRPr="0047408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47408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เป็นจำนวน</w:t>
      </w:r>
      <w:r w:rsidRPr="0047408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474084" w:rsidRPr="00474084">
        <w:rPr>
          <w:rFonts w:asciiTheme="minorBidi" w:hAnsiTheme="minorBidi" w:cs="Cordia New"/>
          <w:b/>
          <w:bCs/>
          <w:sz w:val="28"/>
          <w:szCs w:val="28"/>
          <w:lang w:bidi="th-TH"/>
        </w:rPr>
        <w:t>2</w:t>
      </w:r>
      <w:r w:rsidRPr="0047408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 xml:space="preserve"> งวด</w:t>
      </w:r>
      <w:r w:rsidRPr="0047408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670202EE" w14:textId="3BEA66D2" w:rsidR="00636E88" w:rsidRPr="00B4277F" w:rsidRDefault="00894B02" w:rsidP="00636E88">
      <w:pPr>
        <w:spacing w:after="0" w:line="240" w:lineRule="auto"/>
        <w:jc w:val="thaiDistribute"/>
        <w:rPr>
          <w:rFonts w:asciiTheme="minorBidi" w:hAnsiTheme="minorBidi" w:cs="Cordia New" w:hint="cs"/>
          <w:color w:val="C00000"/>
          <w:sz w:val="28"/>
          <w:szCs w:val="28"/>
          <w:cs/>
          <w:lang w:bidi="th-TH"/>
        </w:rPr>
      </w:pPr>
      <w:r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1</w:t>
      </w:r>
      <w:r w:rsidR="00474084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มกรา</w:t>
      </w: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คม </w:t>
      </w:r>
      <w:r w:rsidR="00636E88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636E88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636E88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636E88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</w:t>
      </w:r>
      <w:r w:rsidR="00636E88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2569</w:t>
      </w:r>
      <w:r w:rsidR="00636E88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636E88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</w:t>
      </w:r>
      <w:r w:rsidR="00636E88" w:rsidRPr="00B4277F">
        <w:rPr>
          <w:rFonts w:asciiTheme="minorBidi" w:hAnsiTheme="minorBidi" w:cs="Cordia New" w:hint="cs"/>
          <w:sz w:val="28"/>
          <w:szCs w:val="28"/>
          <w:cs/>
          <w:lang w:bidi="th-TH"/>
        </w:rPr>
        <w:t>นไป</w:t>
      </w:r>
      <w:r w:rsidR="00636E88" w:rsidRPr="00B4277F">
        <w:rPr>
          <w:rFonts w:asciiTheme="minorBidi" w:hAnsiTheme="minorBidi" w:cs="Cordia New"/>
          <w:sz w:val="28"/>
          <w:szCs w:val="28"/>
        </w:rPr>
        <w:t xml:space="preserve"> </w:t>
      </w:r>
    </w:p>
    <w:p w14:paraId="53375407" w14:textId="77777777" w:rsidR="00636E88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C9F7C25" w14:textId="77777777" w:rsidR="00636E88" w:rsidRDefault="00636E88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0118B9CF" w14:textId="77777777" w:rsidR="00677F71" w:rsidRDefault="00677F71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A334045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นายปราการ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3468E"/>
    <w:rsid w:val="0006063C"/>
    <w:rsid w:val="00072E4A"/>
    <w:rsid w:val="000D1DF0"/>
    <w:rsid w:val="0015074B"/>
    <w:rsid w:val="0016232A"/>
    <w:rsid w:val="001960D5"/>
    <w:rsid w:val="001F6561"/>
    <w:rsid w:val="00247918"/>
    <w:rsid w:val="0029639D"/>
    <w:rsid w:val="002A0C73"/>
    <w:rsid w:val="00326F90"/>
    <w:rsid w:val="003307B9"/>
    <w:rsid w:val="003744CB"/>
    <w:rsid w:val="00382BE6"/>
    <w:rsid w:val="00433D6B"/>
    <w:rsid w:val="00464467"/>
    <w:rsid w:val="00474084"/>
    <w:rsid w:val="00522CC0"/>
    <w:rsid w:val="00544129"/>
    <w:rsid w:val="005809AA"/>
    <w:rsid w:val="00613709"/>
    <w:rsid w:val="00636E88"/>
    <w:rsid w:val="00677F71"/>
    <w:rsid w:val="006F0D9A"/>
    <w:rsid w:val="00741B28"/>
    <w:rsid w:val="00807BB7"/>
    <w:rsid w:val="0083594A"/>
    <w:rsid w:val="0084511E"/>
    <w:rsid w:val="00846D4A"/>
    <w:rsid w:val="0088079E"/>
    <w:rsid w:val="00894B02"/>
    <w:rsid w:val="00977100"/>
    <w:rsid w:val="009C0CC5"/>
    <w:rsid w:val="009F0E2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E756D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window10</cp:lastModifiedBy>
  <cp:revision>4</cp:revision>
  <cp:lastPrinted>2025-11-19T07:04:00Z</cp:lastPrinted>
  <dcterms:created xsi:type="dcterms:W3CDTF">2025-10-29T10:13:00Z</dcterms:created>
  <dcterms:modified xsi:type="dcterms:W3CDTF">2025-11-19T07:10:00Z</dcterms:modified>
  <cp:category/>
</cp:coreProperties>
</file>