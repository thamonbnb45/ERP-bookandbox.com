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BBA880C" w14:textId="77777777" w:rsidR="009C0CC5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37ACEB23" w:rsidR="00E72DE7" w:rsidRDefault="009C0CC5" w:rsidP="00894B02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3744CB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</w:t>
      </w:r>
      <w:r w:rsidR="006C580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19  พฤศจิกายน</w:t>
      </w:r>
      <w:r w:rsidR="003744C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พ.ศ.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5B9FBC0F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ปราการ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เหน่ง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 </w:t>
      </w:r>
    </w:p>
    <w:p w14:paraId="72825582" w14:textId="7A4BA135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ผู้ช่วยหัวหน้าแผนก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Prepress</w:t>
      </w:r>
    </w:p>
    <w:p w14:paraId="0D175B62" w14:textId="2B48C9CD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188565D4" w:rsid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HM-00502</w:t>
      </w:r>
    </w:p>
    <w:p w14:paraId="03AF0CB2" w14:textId="77777777" w:rsidR="003744CB" w:rsidRPr="00E72DE7" w:rsidRDefault="003744CB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</w:p>
    <w:p w14:paraId="4BCA9B25" w14:textId="7CB99E03" w:rsidR="00636E88" w:rsidRPr="003307B9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</w:t>
      </w:r>
      <w:r w:rsidR="006C580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47 / </w:t>
      </w:r>
      <w:r w:rsidR="006C580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JOG6809-0566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744C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(รายละเอียดการสอบสวนตามเอกสารแนบ)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ทั้งสิ้น</w:t>
      </w:r>
      <w:r w:rsidRPr="006C580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="006C5804" w:rsidRPr="006C5804">
        <w:rPr>
          <w:rFonts w:asciiTheme="minorBidi" w:hAnsiTheme="minorBidi" w:cs="Cordia New"/>
          <w:b/>
          <w:bCs/>
          <w:color w:val="000000" w:themeColor="text1"/>
          <w:sz w:val="28"/>
          <w:szCs w:val="28"/>
          <w:lang w:bidi="th-TH"/>
        </w:rPr>
        <w:t>1,913</w:t>
      </w:r>
      <w:r w:rsidRPr="006C580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บาท</w:t>
      </w:r>
      <w:r w:rsidRPr="006C580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(</w:t>
      </w:r>
      <w:r w:rsidR="006C5804"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หนึ่ง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พัน</w:t>
      </w:r>
      <w:r w:rsidR="006C5804"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เก้าร้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อย</w:t>
      </w:r>
      <w:r w:rsidR="006C5804"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สิบสาม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บาทถ้วน</w:t>
      </w:r>
      <w:r w:rsidRPr="006C580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>)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6C580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พบว่า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ข้าพเจ้ามีความประมาทเลินเล่ออันเป็นเหตุให้เกิดความเสียหายดังกล่าว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</w:t>
      </w:r>
      <w:r w:rsidR="001960D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เต็มจำนวน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36AEB27C" w14:textId="0266738A" w:rsidR="00636E88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งวดละ</w:t>
      </w:r>
      <w:r w:rsidRPr="006C580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6C5804"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956.50</w:t>
      </w:r>
      <w:r w:rsidRPr="006C580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บาท</w:t>
      </w:r>
      <w:r w:rsidRPr="006C580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เป็นจำนวน</w:t>
      </w:r>
      <w:r w:rsidRPr="006C580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6C5804"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2</w:t>
      </w:r>
      <w:r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 xml:space="preserve"> 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</w:p>
    <w:p w14:paraId="670202EE" w14:textId="1CE71E5B" w:rsidR="00636E88" w:rsidRPr="00B4277F" w:rsidRDefault="00894B02" w:rsidP="00636E88">
      <w:pPr>
        <w:spacing w:after="0" w:line="240" w:lineRule="auto"/>
        <w:jc w:val="thaiDistribute"/>
        <w:rPr>
          <w:rFonts w:asciiTheme="minorBidi" w:hAnsiTheme="minorBidi" w:cs="Cordia New"/>
          <w:color w:val="C00000"/>
          <w:sz w:val="28"/>
          <w:szCs w:val="28"/>
          <w:cs/>
          <w:lang w:bidi="th-TH"/>
        </w:rPr>
      </w:pPr>
      <w:r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1</w:t>
      </w:r>
      <w:r w:rsidR="006C5804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 xml:space="preserve">6 </w:t>
      </w:r>
      <w:r w:rsidR="006C5804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กุมภาพันธ์</w:t>
      </w: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 </w:t>
      </w:r>
      <w:r w:rsidR="00636E88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636E88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636E88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636E88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</w:t>
      </w:r>
      <w:r w:rsidR="00636E88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2569</w:t>
      </w:r>
      <w:r w:rsidR="00636E88"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636E88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</w:t>
      </w:r>
      <w:r w:rsidR="00636E88" w:rsidRPr="00B4277F">
        <w:rPr>
          <w:rFonts w:asciiTheme="minorBidi" w:hAnsiTheme="minorBidi" w:cs="Cordia New" w:hint="cs"/>
          <w:sz w:val="28"/>
          <w:szCs w:val="28"/>
          <w:cs/>
          <w:lang w:bidi="th-TH"/>
        </w:rPr>
        <w:t>นไป</w:t>
      </w:r>
      <w:r w:rsidR="00636E88" w:rsidRPr="00B4277F">
        <w:rPr>
          <w:rFonts w:asciiTheme="minorBidi" w:hAnsiTheme="minorBidi" w:cs="Cordia New"/>
          <w:sz w:val="28"/>
          <w:szCs w:val="28"/>
        </w:rPr>
        <w:t xml:space="preserve"> </w:t>
      </w:r>
    </w:p>
    <w:p w14:paraId="53375407" w14:textId="77777777" w:rsidR="00636E88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0C9F7C25" w14:textId="77777777" w:rsidR="00636E88" w:rsidRDefault="00636E88" w:rsidP="00636E88">
      <w:pPr>
        <w:spacing w:after="0" w:line="240" w:lineRule="auto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0118B9CF" w14:textId="77777777" w:rsidR="00677F71" w:rsidRDefault="00677F71" w:rsidP="00636E88">
      <w:pPr>
        <w:spacing w:after="0" w:line="240" w:lineRule="auto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A334045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นายปราการ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5035186B" w:rsidR="000D1DF0" w:rsidRDefault="0016232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328F1D9A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3468E"/>
    <w:rsid w:val="0006063C"/>
    <w:rsid w:val="00061AD7"/>
    <w:rsid w:val="00072E4A"/>
    <w:rsid w:val="000D1DF0"/>
    <w:rsid w:val="0015074B"/>
    <w:rsid w:val="0016232A"/>
    <w:rsid w:val="001960D5"/>
    <w:rsid w:val="001F6561"/>
    <w:rsid w:val="00247918"/>
    <w:rsid w:val="0029639D"/>
    <w:rsid w:val="002A0C73"/>
    <w:rsid w:val="00326F90"/>
    <w:rsid w:val="003307B9"/>
    <w:rsid w:val="003744CB"/>
    <w:rsid w:val="00382BE6"/>
    <w:rsid w:val="00433D6B"/>
    <w:rsid w:val="00464467"/>
    <w:rsid w:val="00522CC0"/>
    <w:rsid w:val="00544129"/>
    <w:rsid w:val="005809AA"/>
    <w:rsid w:val="00613709"/>
    <w:rsid w:val="00636E88"/>
    <w:rsid w:val="00677F71"/>
    <w:rsid w:val="006C5804"/>
    <w:rsid w:val="006F0D9A"/>
    <w:rsid w:val="00741B28"/>
    <w:rsid w:val="00807BB7"/>
    <w:rsid w:val="0083594A"/>
    <w:rsid w:val="0084511E"/>
    <w:rsid w:val="00846D4A"/>
    <w:rsid w:val="0088079E"/>
    <w:rsid w:val="00894B02"/>
    <w:rsid w:val="00977100"/>
    <w:rsid w:val="009C0CC5"/>
    <w:rsid w:val="009F0E2A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F17B7"/>
    <w:rsid w:val="00BF7F76"/>
    <w:rsid w:val="00C207BA"/>
    <w:rsid w:val="00CB0664"/>
    <w:rsid w:val="00D11400"/>
    <w:rsid w:val="00D97544"/>
    <w:rsid w:val="00E1144D"/>
    <w:rsid w:val="00E148BF"/>
    <w:rsid w:val="00E23B3A"/>
    <w:rsid w:val="00E37C19"/>
    <w:rsid w:val="00E72DE7"/>
    <w:rsid w:val="00E756D7"/>
    <w:rsid w:val="00F10CF9"/>
    <w:rsid w:val="00F14B80"/>
    <w:rsid w:val="00F52F24"/>
    <w:rsid w:val="00F5723C"/>
    <w:rsid w:val="00F7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window10</cp:lastModifiedBy>
  <cp:revision>4</cp:revision>
  <cp:lastPrinted>2025-11-19T06:57:00Z</cp:lastPrinted>
  <dcterms:created xsi:type="dcterms:W3CDTF">2025-10-29T10:13:00Z</dcterms:created>
  <dcterms:modified xsi:type="dcterms:W3CDTF">2025-11-19T06:59:00Z</dcterms:modified>
  <cp:category/>
</cp:coreProperties>
</file>