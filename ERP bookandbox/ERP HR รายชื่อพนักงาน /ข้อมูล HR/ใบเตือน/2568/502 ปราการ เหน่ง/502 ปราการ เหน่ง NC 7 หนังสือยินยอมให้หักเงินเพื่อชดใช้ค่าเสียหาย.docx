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3C549" w14:textId="6E83417E" w:rsidR="00544129" w:rsidRDefault="00544129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>
        <w:rPr>
          <w:noProof/>
          <w:cs/>
        </w:rPr>
        <w:drawing>
          <wp:anchor distT="0" distB="0" distL="114300" distR="114300" simplePos="0" relativeHeight="251661824" behindDoc="0" locked="0" layoutInCell="1" allowOverlap="1" wp14:anchorId="43B15080" wp14:editId="4470E9A9">
            <wp:simplePos x="0" y="0"/>
            <wp:positionH relativeFrom="margin">
              <wp:posOffset>2204085</wp:posOffset>
            </wp:positionH>
            <wp:positionV relativeFrom="paragraph">
              <wp:posOffset>-186025</wp:posOffset>
            </wp:positionV>
            <wp:extent cx="1888712" cy="455332"/>
            <wp:effectExtent l="0" t="0" r="0" b="1905"/>
            <wp:wrapNone/>
            <wp:docPr id="1533262351" name="Picture 153326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F4E8C" w14:textId="0B8AFFC8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  <w:u w:val="single"/>
        </w:rPr>
      </w:pP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บริษัท โกลเด้น ไทม์ พริ้นติ้ง จำกัด</w:t>
      </w:r>
    </w:p>
    <w:p w14:paraId="54C532DD" w14:textId="77777777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b/>
          <w:bCs/>
          <w:sz w:val="36"/>
          <w:szCs w:val="28"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ที่อยู่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2C3D389B" w14:textId="2DE33EFE" w:rsidR="00BB1AED" w:rsidRPr="00BB1AED" w:rsidRDefault="00BB1AED" w:rsidP="00BB1AED">
      <w:pPr>
        <w:spacing w:after="0" w:line="240" w:lineRule="auto"/>
        <w:rPr>
          <w:rFonts w:ascii="TH SarabunPSK" w:hAnsi="TH SarabunPSK" w:cs="TH SarabunPSK"/>
          <w:sz w:val="36"/>
          <w:szCs w:val="28"/>
          <w:cs/>
        </w:rPr>
      </w:pP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>เลข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ทะเบียน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นิติบุคคล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:</w:t>
      </w:r>
      <w:r w:rsidRPr="00BB1AED">
        <w:rPr>
          <w:rFonts w:ascii="TH SarabunPSK" w:hAnsi="TH SarabunPSK" w:cs="TH SarabunPSK" w:hint="cs"/>
          <w:b/>
          <w:bCs/>
          <w:sz w:val="36"/>
          <w:szCs w:val="28"/>
          <w:cs/>
        </w:rPr>
        <w:t xml:space="preserve"> </w:t>
      </w:r>
      <w:r w:rsidRPr="00BB1AED">
        <w:rPr>
          <w:rFonts w:ascii="TH SarabunPSK" w:hAnsi="TH SarabunPSK" w:cs="TH SarabunPSK"/>
          <w:b/>
          <w:bCs/>
          <w:sz w:val="36"/>
          <w:szCs w:val="28"/>
          <w:cs/>
        </w:rPr>
        <w:t>0105539047655</w:t>
      </w:r>
      <w:r w:rsidRPr="00BB1AED">
        <w:rPr>
          <w:rFonts w:ascii="TH SarabunPSK" w:hAnsi="TH SarabunPSK" w:cs="TH SarabunPSK" w:hint="cs"/>
          <w:sz w:val="36"/>
          <w:szCs w:val="28"/>
          <w:cs/>
        </w:rPr>
        <w:t xml:space="preserve">   </w:t>
      </w:r>
    </w:p>
    <w:p w14:paraId="62906809" w14:textId="78276577" w:rsidR="00BB1AED" w:rsidRPr="00AC107F" w:rsidRDefault="00072E4A" w:rsidP="00544129">
      <w:pPr>
        <w:spacing w:after="0"/>
        <w:rPr>
          <w:rFonts w:asciiTheme="minorBidi" w:hAnsiTheme="minorBidi"/>
        </w:rPr>
      </w:pPr>
      <w:r w:rsidRPr="00BB1AED">
        <w:rPr>
          <w:rFonts w:ascii="TH SarabunPSK" w:hAnsi="TH SarabunPSK" w:cs="TH SarabunPSK"/>
          <w:b/>
          <w:bCs/>
          <w:noProof/>
          <w:sz w:val="36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D5E30D" wp14:editId="6D2907C0">
                <wp:simplePos x="0" y="0"/>
                <wp:positionH relativeFrom="page">
                  <wp:posOffset>819150</wp:posOffset>
                </wp:positionH>
                <wp:positionV relativeFrom="paragraph">
                  <wp:posOffset>137928</wp:posOffset>
                </wp:positionV>
                <wp:extent cx="6191250" cy="10160"/>
                <wp:effectExtent l="19050" t="1905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1016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8F17BA9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4.5pt,10.85pt" to="552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" strokecolor="black [3040]" strokeweight="2.25pt">
                <w10:wrap anchorx="page"/>
              </v:line>
            </w:pict>
          </mc:Fallback>
        </mc:AlternateContent>
      </w:r>
    </w:p>
    <w:p w14:paraId="22D74196" w14:textId="77777777" w:rsidR="00E72DE7" w:rsidRDefault="00E72DE7" w:rsidP="00544129">
      <w:pPr>
        <w:spacing w:after="0" w:line="240" w:lineRule="auto"/>
        <w:jc w:val="center"/>
        <w:rPr>
          <w:rFonts w:asciiTheme="minorBidi" w:hAnsiTheme="minorBidi" w:cs="Cordia New"/>
          <w:b/>
          <w:bCs/>
          <w:sz w:val="32"/>
          <w:szCs w:val="32"/>
          <w:lang w:bidi="th-TH"/>
        </w:rPr>
      </w:pPr>
    </w:p>
    <w:p w14:paraId="3FC73990" w14:textId="6E508A51" w:rsidR="00544129" w:rsidRPr="00D11400" w:rsidRDefault="00E72DE7" w:rsidP="00544129">
      <w:pPr>
        <w:spacing w:after="0" w:line="240" w:lineRule="auto"/>
        <w:jc w:val="center"/>
        <w:rPr>
          <w:rFonts w:asciiTheme="minorBidi" w:hAnsiTheme="minorBidi"/>
          <w:b/>
          <w:bCs/>
          <w:sz w:val="32"/>
          <w:szCs w:val="32"/>
          <w:cs/>
          <w:lang w:bidi="th-TH"/>
        </w:rPr>
      </w:pPr>
      <w:r w:rsidRPr="00E72DE7">
        <w:rPr>
          <w:rFonts w:asciiTheme="minorBidi" w:hAnsiTheme="minorBidi" w:cs="Cordia New" w:hint="cs"/>
          <w:b/>
          <w:bCs/>
          <w:sz w:val="32"/>
          <w:szCs w:val="32"/>
          <w:cs/>
          <w:lang w:bidi="th-TH"/>
        </w:rPr>
        <w:t>หนังสือยินยอมให้หักเงินเดือนเพื่อชดใช้ค่าเสียหาย</w:t>
      </w:r>
    </w:p>
    <w:p w14:paraId="6BBA880C" w14:textId="77777777" w:rsidR="009C0CC5" w:rsidRDefault="009C0CC5" w:rsidP="009C0CC5">
      <w:pPr>
        <w:spacing w:after="0"/>
        <w:ind w:left="648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</w:p>
    <w:p w14:paraId="1D9351E6" w14:textId="37ACEB23" w:rsidR="00E72DE7" w:rsidRDefault="009C0CC5" w:rsidP="00894B02">
      <w:pPr>
        <w:spacing w:after="0"/>
        <w:ind w:left="5760"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วันที่ </w:t>
      </w:r>
      <w:r w:rsidR="003744CB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</w:t>
      </w:r>
      <w:r w:rsidR="006C580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19  พฤศจิกายน</w:t>
      </w:r>
      <w:r w:rsidR="003744CB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พ.ศ.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9C0CC5">
        <w:rPr>
          <w:rFonts w:asciiTheme="minorBidi" w:hAnsiTheme="minorBidi" w:cs="Cordia New" w:hint="cs"/>
          <w:color w:val="000000" w:themeColor="text1"/>
          <w:sz w:val="28"/>
          <w:szCs w:val="28"/>
          <w:lang w:bidi="th-TH"/>
        </w:rPr>
        <w:t>2568</w:t>
      </w:r>
    </w:p>
    <w:p w14:paraId="3FFF7D77" w14:textId="1D48BE83" w:rsidR="00E72DE7" w:rsidRPr="00E72DE7" w:rsidRDefault="00E72DE7" w:rsidP="00E1144D">
      <w:pPr>
        <w:spacing w:after="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เรื่อง</w:t>
      </w:r>
      <w:r w:rsidR="00E1144D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ยินยอมให้หักเงินเดือนเพื่อชดใช้ค่าเสียหาย</w:t>
      </w:r>
    </w:p>
    <w:p w14:paraId="21EF404C" w14:textId="5B9FBC0F" w:rsidR="00E72DE7" w:rsidRPr="00E72DE7" w:rsidRDefault="00AD22E4" w:rsidP="00E1144D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ชื่อ-สกุลพนักงาน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: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ปราการ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จันทร์ศรี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(</w:t>
      </w:r>
      <w:r w:rsidR="00247918" w:rsidRP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เหน่ง</w:t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)  </w:t>
      </w:r>
    </w:p>
    <w:p w14:paraId="72825582" w14:textId="7A4BA135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ตำแหน่ง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ผู้ช่วยหัวหน้าแผนก </w:t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Prepress</w:t>
      </w:r>
    </w:p>
    <w:p w14:paraId="0D175B62" w14:textId="2B48C9CD" w:rsidR="00E72DE7" w:rsidRP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แผนก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Prepress / </w:t>
      </w:r>
      <w:r w:rsidR="00AD22E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ผลิต</w:t>
      </w:r>
    </w:p>
    <w:p w14:paraId="70A46AA4" w14:textId="188565D4" w:rsidR="00E72DE7" w:rsidRDefault="00E72DE7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รหัส</w:t>
      </w:r>
      <w:r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พนักงาน</w:t>
      </w:r>
      <w:r w:rsidRP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:</w:t>
      </w:r>
      <w:r w:rsidR="00AD22E4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247918" w:rsidRPr="00247918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HM-00502</w:t>
      </w:r>
    </w:p>
    <w:p w14:paraId="03AF0CB2" w14:textId="77777777" w:rsidR="003744CB" w:rsidRPr="00E72DE7" w:rsidRDefault="003744CB" w:rsidP="00E72DE7">
      <w:pPr>
        <w:spacing w:after="0"/>
        <w:ind w:firstLine="720"/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</w:pPr>
    </w:p>
    <w:p w14:paraId="4BCA9B25" w14:textId="30F7CAAF" w:rsidR="00636E88" w:rsidRPr="003307B9" w:rsidRDefault="00636E88" w:rsidP="00636E88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ตามที่ข้าพเจ้ามีส่วนเกี่ยวข้องกับความเสียหายที่เกิดขึ้นในกระบวนการผลิต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C73C6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อ้างอิงตาม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</w:rPr>
        <w:t>NC No.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6800</w:t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1</w:t>
      </w:r>
      <w:r w:rsidR="006C580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4</w:t>
      </w:r>
      <w:r w:rsidR="000756A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8</w:t>
      </w:r>
      <w:r w:rsidR="006C580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/ </w:t>
      </w:r>
      <w:r w:rsidR="006C5804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>JOG6809-</w:t>
      </w:r>
      <w:r w:rsidR="000756AD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0653</w:t>
      </w:r>
      <w:r w:rsidRPr="003C73C6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3744CB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(รายละเอียดการสอบสวนตามเอกสารแนบ)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ส่งผลให้บริษัทฯ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ได้รับความเสียหายจากวัสดุหรือผลิตภัณฑ์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คิดเป็นมูลค่ารวม</w:t>
      </w:r>
      <w:r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ทั้งสิ้น</w:t>
      </w:r>
      <w:r w:rsidRPr="006C580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</w:t>
      </w:r>
      <w:r w:rsidR="000756AD">
        <w:rPr>
          <w:rFonts w:asciiTheme="minorBidi" w:hAnsiTheme="minorBidi" w:cs="Cordia New"/>
          <w:b/>
          <w:bCs/>
          <w:color w:val="000000" w:themeColor="text1"/>
          <w:sz w:val="28"/>
          <w:szCs w:val="28"/>
          <w:lang w:bidi="th-TH"/>
        </w:rPr>
        <w:t>1,786</w:t>
      </w:r>
      <w:r w:rsidRPr="006C580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</w:t>
      </w:r>
      <w:r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บาท</w:t>
      </w:r>
      <w:r w:rsidRPr="006C580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 xml:space="preserve"> (</w:t>
      </w:r>
      <w:r w:rsidR="006C5804"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หนึ่ง</w:t>
      </w:r>
      <w:r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พัน</w:t>
      </w:r>
      <w:r w:rsidR="000756AD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เจ็ด</w:t>
      </w:r>
      <w:r w:rsidR="006C5804"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ร้</w:t>
      </w:r>
      <w:r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อย</w:t>
      </w:r>
      <w:r w:rsidR="000756AD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แปด</w:t>
      </w:r>
      <w:r w:rsidR="006C5804"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สิบ</w:t>
      </w:r>
      <w:r w:rsidR="000756AD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หก</w:t>
      </w:r>
      <w:r w:rsidRPr="006C5804">
        <w:rPr>
          <w:rFonts w:asciiTheme="minorBidi" w:hAnsiTheme="minorBidi" w:cs="Cordia New" w:hint="cs"/>
          <w:b/>
          <w:bCs/>
          <w:color w:val="000000" w:themeColor="text1"/>
          <w:sz w:val="28"/>
          <w:szCs w:val="28"/>
          <w:cs/>
          <w:lang w:bidi="th-TH"/>
        </w:rPr>
        <w:t>บาทถ้วน</w:t>
      </w:r>
      <w:r w:rsidRPr="006C5804">
        <w:rPr>
          <w:rFonts w:asciiTheme="minorBidi" w:hAnsiTheme="minorBidi" w:cs="Cordia New"/>
          <w:b/>
          <w:bCs/>
          <w:color w:val="000000" w:themeColor="text1"/>
          <w:sz w:val="28"/>
          <w:szCs w:val="28"/>
          <w:cs/>
          <w:lang w:bidi="th-TH"/>
        </w:rPr>
        <w:t>)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และจากผลการสอบสวนข้อเท็จจริงโดยคณะกรรมการสอบสวนของบริษัทฯ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="006C5804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พบว่า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ข้าพเจ้ามีความประมาทเลินเล่ออันเป็นเหตุให้เกิดความเสียหายดังกล่าว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ข้าพเจ้ายินยอมรับผิดชอบชดใช้ค่าเสียหายดังกล่าว</w:t>
      </w:r>
      <w:r w:rsidR="001960D5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เต็มจำนวน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</w:p>
    <w:p w14:paraId="36AEB27C" w14:textId="11A958FC" w:rsidR="00636E88" w:rsidRDefault="00636E88" w:rsidP="00636E88">
      <w:pPr>
        <w:spacing w:after="0" w:line="240" w:lineRule="auto"/>
        <w:ind w:firstLine="720"/>
        <w:jc w:val="thaiDistribute"/>
        <w:rPr>
          <w:rFonts w:asciiTheme="minorBidi" w:hAnsiTheme="minorBidi" w:cs="Cordia New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โดยยินยอมให้บริษัทฯ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หักจากเงินเดือนของ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>ข้าพเจ้า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6C580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งวดละ</w:t>
      </w:r>
      <w:r w:rsidRPr="006C5804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="000756AD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894.50</w:t>
      </w:r>
      <w:r w:rsidRPr="006C5804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Pr="006C580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บาท</w:t>
      </w:r>
      <w:r w:rsidRPr="006C5804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Pr="006C580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เป็นจำนวน</w:t>
      </w:r>
      <w:r w:rsidRPr="006C5804">
        <w:rPr>
          <w:rFonts w:asciiTheme="minorBidi" w:hAnsiTheme="minorBidi" w:cs="Cordia New"/>
          <w:b/>
          <w:bCs/>
          <w:sz w:val="28"/>
          <w:szCs w:val="28"/>
          <w:cs/>
          <w:lang w:bidi="th-TH"/>
        </w:rPr>
        <w:t xml:space="preserve"> </w:t>
      </w:r>
      <w:r w:rsidR="006C5804" w:rsidRPr="006C580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>2</w:t>
      </w:r>
      <w:r w:rsidRPr="006C5804">
        <w:rPr>
          <w:rFonts w:asciiTheme="minorBidi" w:hAnsiTheme="minorBidi" w:cs="Cordia New" w:hint="cs"/>
          <w:b/>
          <w:bCs/>
          <w:sz w:val="28"/>
          <w:szCs w:val="28"/>
          <w:cs/>
          <w:lang w:bidi="th-TH"/>
        </w:rPr>
        <w:t xml:space="preserve"> งวด</w:t>
      </w:r>
      <w:r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Pr="00B46253">
        <w:rPr>
          <w:rFonts w:asciiTheme="minorBidi" w:hAnsiTheme="minorBidi" w:cs="Cordia New" w:hint="cs"/>
          <w:sz w:val="28"/>
          <w:szCs w:val="28"/>
          <w:cs/>
          <w:lang w:bidi="th-TH"/>
        </w:rPr>
        <w:t xml:space="preserve">เริ่มตั้งแต่รอบจ่ายเงินเดือน </w:t>
      </w:r>
    </w:p>
    <w:p w14:paraId="670202EE" w14:textId="241A3432" w:rsidR="00636E88" w:rsidRPr="00B4277F" w:rsidRDefault="00894B02" w:rsidP="00636E88">
      <w:pPr>
        <w:spacing w:after="0" w:line="240" w:lineRule="auto"/>
        <w:jc w:val="thaiDistribute"/>
        <w:rPr>
          <w:rFonts w:asciiTheme="minorBidi" w:hAnsiTheme="minorBidi" w:cs="Cordia New"/>
          <w:color w:val="C00000"/>
          <w:sz w:val="28"/>
          <w:szCs w:val="28"/>
          <w:cs/>
          <w:lang w:bidi="th-TH"/>
        </w:rPr>
      </w:pPr>
      <w:r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>1</w:t>
      </w:r>
      <w:r w:rsidR="006C5804"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 xml:space="preserve">6 </w:t>
      </w:r>
      <w:r w:rsidR="000756AD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มีนาคม</w:t>
      </w:r>
      <w:r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 xml:space="preserve"> </w:t>
      </w:r>
      <w:r w:rsidR="00636E88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พ</w:t>
      </w:r>
      <w:r w:rsidR="00636E88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>.</w:t>
      </w:r>
      <w:r w:rsidR="00636E88" w:rsidRPr="00B46253">
        <w:rPr>
          <w:rFonts w:asciiTheme="minorBidi" w:hAnsiTheme="minorBidi" w:cs="Cordia New" w:hint="cs"/>
          <w:b/>
          <w:bCs/>
          <w:sz w:val="28"/>
          <w:szCs w:val="28"/>
          <w:u w:val="single"/>
          <w:cs/>
          <w:lang w:bidi="th-TH"/>
        </w:rPr>
        <w:t>ศ</w:t>
      </w:r>
      <w:r w:rsidR="00636E88" w:rsidRPr="00B46253">
        <w:rPr>
          <w:rFonts w:asciiTheme="minorBidi" w:hAnsiTheme="minorBidi" w:cs="Cordia New"/>
          <w:b/>
          <w:bCs/>
          <w:sz w:val="28"/>
          <w:szCs w:val="28"/>
          <w:u w:val="single"/>
          <w:cs/>
          <w:lang w:bidi="th-TH"/>
        </w:rPr>
        <w:t xml:space="preserve">. </w:t>
      </w:r>
      <w:r w:rsidR="00636E88">
        <w:rPr>
          <w:rFonts w:asciiTheme="minorBidi" w:hAnsiTheme="minorBidi" w:cs="Cordia New"/>
          <w:b/>
          <w:bCs/>
          <w:sz w:val="28"/>
          <w:szCs w:val="28"/>
          <w:u w:val="single"/>
          <w:lang w:bidi="th-TH"/>
        </w:rPr>
        <w:t>2569</w:t>
      </w:r>
      <w:r w:rsidR="00636E88" w:rsidRPr="00B46253">
        <w:rPr>
          <w:rFonts w:asciiTheme="minorBidi" w:hAnsiTheme="minorBidi" w:cs="Cordia New"/>
          <w:sz w:val="28"/>
          <w:szCs w:val="28"/>
          <w:cs/>
          <w:lang w:bidi="th-TH"/>
        </w:rPr>
        <w:t xml:space="preserve"> </w:t>
      </w:r>
      <w:r w:rsidR="00636E88"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เป็นต้</w:t>
      </w:r>
      <w:r w:rsidR="00636E88" w:rsidRPr="00B4277F">
        <w:rPr>
          <w:rFonts w:asciiTheme="minorBidi" w:hAnsiTheme="minorBidi" w:cs="Cordia New" w:hint="cs"/>
          <w:sz w:val="28"/>
          <w:szCs w:val="28"/>
          <w:cs/>
          <w:lang w:bidi="th-TH"/>
        </w:rPr>
        <w:t>นไป</w:t>
      </w:r>
      <w:r w:rsidR="00636E88" w:rsidRPr="00B4277F">
        <w:rPr>
          <w:rFonts w:asciiTheme="minorBidi" w:hAnsiTheme="minorBidi" w:cs="Cordia New"/>
          <w:sz w:val="28"/>
          <w:szCs w:val="28"/>
        </w:rPr>
        <w:t xml:space="preserve"> </w:t>
      </w:r>
    </w:p>
    <w:p w14:paraId="53375407" w14:textId="77777777" w:rsidR="00636E88" w:rsidRDefault="00636E88" w:rsidP="00636E88">
      <w:pPr>
        <w:spacing w:after="0" w:line="240" w:lineRule="auto"/>
        <w:ind w:firstLine="720"/>
        <w:jc w:val="thaiDistribute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การหักเงินดังกล่าวจะไม่เกิน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ร้อยละ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10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ของค่าจ้างในแต่ละงวด</w:t>
      </w:r>
      <w:r w:rsidRPr="003307B9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3307B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และจะดำเนินการต่อเนื่องจนกว่าจะครบจำนวนเงินข้างต้น</w:t>
      </w:r>
    </w:p>
    <w:p w14:paraId="0C9F7C25" w14:textId="77777777" w:rsidR="00636E88" w:rsidRDefault="00636E88" w:rsidP="00636E88">
      <w:pPr>
        <w:spacing w:after="0" w:line="240" w:lineRule="auto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ข้าพเจ้าได้อ่านและเข้าใจรายละเอียดของหนังสือฉบับนี้อย่างชัดเจนทุกประการ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และขอยืนยันว่า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ข้าพเจ้ายินยอมโดยสมัครใจ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โดยไม่มีการข่มขู่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บังคับ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หรือหลอกลวงจากตัวแทนของบริษัทฯ</w:t>
      </w:r>
      <w:r w:rsidRPr="002A0C73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</w:t>
      </w:r>
      <w:r w:rsidRPr="002A0C73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แต่อย่างใด</w:t>
      </w:r>
    </w:p>
    <w:p w14:paraId="0118B9CF" w14:textId="77777777" w:rsidR="00677F71" w:rsidRDefault="00677F71" w:rsidP="00636E88">
      <w:pPr>
        <w:spacing w:after="0" w:line="240" w:lineRule="auto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77E2F0B9" w14:textId="77777777" w:rsidR="00B46253" w:rsidRDefault="00B46253" w:rsidP="002A0C73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</w:p>
    <w:p w14:paraId="515BFEF6" w14:textId="3C1B086C" w:rsidR="00E148BF" w:rsidRDefault="00846D4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พนักงาน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.........................................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หัวหน้างาน</w:t>
      </w:r>
    </w:p>
    <w:p w14:paraId="0A156BB3" w14:textId="0A334045" w:rsidR="0016232A" w:rsidRDefault="00BF17B7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นายปราการ</w:t>
      </w:r>
      <w:r w:rsidR="00F727AC"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จันทร์ศรี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F727AC" w:rsidRPr="00F727AC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F727AC" w:rsidRP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148BF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</w:p>
    <w:p w14:paraId="5A4F51F8" w14:textId="5035186B" w:rsidR="000D1DF0" w:rsidRDefault="0016232A" w:rsidP="00544129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             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E72DE7">
        <w:rPr>
          <w:rFonts w:asciiTheme="minorBidi" w:hAnsiTheme="minorBidi"/>
          <w:color w:val="000000" w:themeColor="text1"/>
          <w:sz w:val="28"/>
          <w:szCs w:val="28"/>
          <w:lang w:bidi="th-TH"/>
        </w:rPr>
        <w:t xml:space="preserve"> </w:t>
      </w:r>
      <w:r w:rsidR="00BF17B7">
        <w:rPr>
          <w:rFonts w:asciiTheme="minorBidi" w:hAnsiTheme="minorBidi"/>
          <w:color w:val="000000" w:themeColor="text1"/>
          <w:sz w:val="28"/>
          <w:szCs w:val="28"/>
          <w:lang w:bidi="th-TH"/>
        </w:rPr>
        <w:t>.</w:t>
      </w:r>
      <w:r w:rsidR="00E148BF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……/……./……….</w:t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</w:p>
    <w:p w14:paraId="64C943C6" w14:textId="024F9255" w:rsidR="005809AA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</w:pP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ลงชื่อ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หัวหน้าแผนกบุคคล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ล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งชื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่</w:t>
      </w:r>
      <w:r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อ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...........................</w:t>
      </w:r>
      <w:r w:rsidR="00544129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</w:t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.............</w:t>
      </w:r>
      <w:r w:rsidR="00544129">
        <w:t xml:space="preserve"> </w:t>
      </w:r>
      <w:r w:rsidR="00E72DE7" w:rsidRP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ผู้จัดการทั่วไป</w:t>
      </w:r>
    </w:p>
    <w:p w14:paraId="1B2B229B" w14:textId="328F1D9A" w:rsidR="00E1144D" w:rsidRDefault="005809AA" w:rsidP="000D1DF0">
      <w:pPr>
        <w:spacing w:after="0" w:line="14" w:lineRule="atLeast"/>
        <w:ind w:firstLine="720"/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/>
          <w:color w:val="000000" w:themeColor="text1"/>
          <w:sz w:val="28"/>
          <w:szCs w:val="28"/>
        </w:rPr>
        <w:t xml:space="preserve">    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(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นางสาวหทัยชนก</w:t>
      </w:r>
      <w:r w:rsidR="00E72DE7"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5809A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ชำนาญกิจ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</w:t>
      </w:r>
      <w:r w:rsidR="00F727AC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(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นายธีรวัฒน์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</w:t>
      </w:r>
      <w:r w:rsidR="00E72DE7" w:rsidRPr="00E148BF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>วัฒนสิงห์</w:t>
      </w:r>
      <w:r w:rsidR="00E72DE7" w:rsidRPr="00E148BF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6F0D9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</w:t>
      </w:r>
      <w:r w:rsidR="00544129"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 xml:space="preserve">                           </w:t>
      </w:r>
      <w:r w:rsidRPr="005809AA">
        <w:rPr>
          <w:rFonts w:asciiTheme="minorBidi" w:hAnsiTheme="minorBidi" w:cs="Cordia New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 w:cs="Cordia New"/>
          <w:color w:val="000000" w:themeColor="text1"/>
          <w:sz w:val="28"/>
          <w:szCs w:val="28"/>
          <w:lang w:bidi="th-TH"/>
        </w:rPr>
        <w:t xml:space="preserve">  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  <w:t>……/……./………</w:t>
      </w:r>
      <w:r w:rsidR="00544129">
        <w:rPr>
          <w:rFonts w:asciiTheme="minorBidi" w:hAnsiTheme="minorBidi"/>
          <w:color w:val="000000" w:themeColor="text1"/>
          <w:sz w:val="28"/>
          <w:szCs w:val="28"/>
          <w:lang w:bidi="th-TH"/>
        </w:rPr>
        <w:tab/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</w:t>
      </w:r>
    </w:p>
    <w:p w14:paraId="60DB6142" w14:textId="0731E07B" w:rsidR="00E1144D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  <w:lang w:bidi="th-TH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พยาน ..........................................................</w:t>
      </w:r>
    </w:p>
    <w:p w14:paraId="0670014D" w14:textId="3DF4652A" w:rsidR="005809AA" w:rsidRDefault="00E1144D" w:rsidP="00E1144D">
      <w:pPr>
        <w:spacing w:after="0" w:line="240" w:lineRule="auto"/>
        <w:ind w:firstLine="720"/>
        <w:rPr>
          <w:rFonts w:asciiTheme="minorBidi" w:hAnsiTheme="minorBidi"/>
          <w:color w:val="000000" w:themeColor="text1"/>
          <w:sz w:val="28"/>
          <w:szCs w:val="28"/>
        </w:rPr>
      </w:pP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    (........................................................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>)</w:t>
      </w:r>
      <w:r>
        <w:rPr>
          <w:rFonts w:asciiTheme="minorBidi" w:hAnsiTheme="minorBidi"/>
          <w:color w:val="000000" w:themeColor="text1"/>
          <w:sz w:val="28"/>
          <w:szCs w:val="28"/>
          <w:cs/>
          <w:lang w:bidi="th-TH"/>
        </w:rPr>
        <w:tab/>
      </w:r>
      <w:r>
        <w:rPr>
          <w:rFonts w:asciiTheme="minorBidi" w:hAnsiTheme="minorBidi" w:hint="cs"/>
          <w:color w:val="000000" w:themeColor="text1"/>
          <w:sz w:val="28"/>
          <w:szCs w:val="28"/>
          <w:cs/>
          <w:lang w:bidi="th-TH"/>
        </w:rPr>
        <w:t xml:space="preserve">         (.......................................................)</w:t>
      </w:r>
      <w:r w:rsidR="00846D4A">
        <w:rPr>
          <w:rFonts w:asciiTheme="minorBidi" w:hAnsiTheme="minorBidi" w:cs="Cordia New" w:hint="cs"/>
          <w:color w:val="000000" w:themeColor="text1"/>
          <w:sz w:val="28"/>
          <w:szCs w:val="28"/>
          <w:cs/>
          <w:lang w:bidi="th-TH"/>
        </w:rPr>
        <w:t xml:space="preserve">          </w:t>
      </w:r>
    </w:p>
    <w:sectPr w:rsidR="005809AA" w:rsidSect="00E1144D">
      <w:pgSz w:w="12240" w:h="15840"/>
      <w:pgMar w:top="709" w:right="1077" w:bottom="426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15B"/>
    <w:rsid w:val="00034616"/>
    <w:rsid w:val="0003468E"/>
    <w:rsid w:val="0006063C"/>
    <w:rsid w:val="00061AD7"/>
    <w:rsid w:val="00072E4A"/>
    <w:rsid w:val="000756AD"/>
    <w:rsid w:val="000D1DF0"/>
    <w:rsid w:val="0015074B"/>
    <w:rsid w:val="0016232A"/>
    <w:rsid w:val="001960D5"/>
    <w:rsid w:val="001F6561"/>
    <w:rsid w:val="00247918"/>
    <w:rsid w:val="0029639D"/>
    <w:rsid w:val="002A0C73"/>
    <w:rsid w:val="00326F90"/>
    <w:rsid w:val="003307B9"/>
    <w:rsid w:val="003744CB"/>
    <w:rsid w:val="00382BE6"/>
    <w:rsid w:val="003C0361"/>
    <w:rsid w:val="00433D6B"/>
    <w:rsid w:val="00464467"/>
    <w:rsid w:val="00522CC0"/>
    <w:rsid w:val="00544129"/>
    <w:rsid w:val="005809AA"/>
    <w:rsid w:val="00613709"/>
    <w:rsid w:val="00636E88"/>
    <w:rsid w:val="00677F71"/>
    <w:rsid w:val="006C5804"/>
    <w:rsid w:val="006F0D9A"/>
    <w:rsid w:val="00741B28"/>
    <w:rsid w:val="00807BB7"/>
    <w:rsid w:val="0083594A"/>
    <w:rsid w:val="0084511E"/>
    <w:rsid w:val="00846D4A"/>
    <w:rsid w:val="0088079E"/>
    <w:rsid w:val="00894B02"/>
    <w:rsid w:val="00977100"/>
    <w:rsid w:val="009C0CC5"/>
    <w:rsid w:val="009F0E2A"/>
    <w:rsid w:val="00A16249"/>
    <w:rsid w:val="00AA1D8D"/>
    <w:rsid w:val="00AC107F"/>
    <w:rsid w:val="00AD22E4"/>
    <w:rsid w:val="00AF2994"/>
    <w:rsid w:val="00B177BC"/>
    <w:rsid w:val="00B46253"/>
    <w:rsid w:val="00B46F4C"/>
    <w:rsid w:val="00B47730"/>
    <w:rsid w:val="00B7113B"/>
    <w:rsid w:val="00BB1AED"/>
    <w:rsid w:val="00BF17B7"/>
    <w:rsid w:val="00BF7F76"/>
    <w:rsid w:val="00C207BA"/>
    <w:rsid w:val="00CB0664"/>
    <w:rsid w:val="00D11400"/>
    <w:rsid w:val="00D97544"/>
    <w:rsid w:val="00E1144D"/>
    <w:rsid w:val="00E148BF"/>
    <w:rsid w:val="00E23B3A"/>
    <w:rsid w:val="00E37C19"/>
    <w:rsid w:val="00E72DE7"/>
    <w:rsid w:val="00E756D7"/>
    <w:rsid w:val="00F10CF9"/>
    <w:rsid w:val="00F14B80"/>
    <w:rsid w:val="00F52F24"/>
    <w:rsid w:val="00F5723C"/>
    <w:rsid w:val="00F727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5F074"/>
  <w14:defaultImageDpi w14:val="300"/>
  <w15:docId w15:val="{8BA6864F-8173-414F-BBEA-B68A59A4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window10</cp:lastModifiedBy>
  <cp:revision>5</cp:revision>
  <cp:lastPrinted>2025-11-19T07:20:00Z</cp:lastPrinted>
  <dcterms:created xsi:type="dcterms:W3CDTF">2025-10-29T10:13:00Z</dcterms:created>
  <dcterms:modified xsi:type="dcterms:W3CDTF">2025-11-19T07:24:00Z</dcterms:modified>
  <cp:category/>
</cp:coreProperties>
</file>