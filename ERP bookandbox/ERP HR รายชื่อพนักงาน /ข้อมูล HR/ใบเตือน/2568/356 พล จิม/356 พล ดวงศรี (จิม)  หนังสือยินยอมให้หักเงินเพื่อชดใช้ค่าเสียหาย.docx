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4BAD6714" w14:textId="77777777" w:rsidR="00312857" w:rsidRDefault="00312857" w:rsidP="00312857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49C2A7D5" w:rsidR="00E72DE7" w:rsidRDefault="00312857" w:rsidP="00312857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30</w:t>
      </w:r>
      <w:r>
        <w:rPr>
          <w:rFonts w:asciiTheme="minorBidi" w:hAnsiTheme="minorBidi" w:cs="Cordia New" w:hint="cs"/>
          <w:color w:val="000000" w:themeColor="text1"/>
          <w:sz w:val="28"/>
          <w:szCs w:val="28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พฤษภาคม </w:t>
      </w:r>
      <w:r>
        <w:rPr>
          <w:rFonts w:asciiTheme="minorBidi" w:hAnsiTheme="minorBidi" w:cs="Cordia New" w:hint="cs"/>
          <w:color w:val="000000" w:themeColor="text1"/>
          <w:sz w:val="28"/>
          <w:szCs w:val="28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8EF7B4F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  ดวงสี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จิม)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0FFEEAF9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เจ้าหน้าที่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เลย์งาน</w:t>
      </w:r>
    </w:p>
    <w:p w14:paraId="0D175B62" w14:textId="187E38C8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6645678B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356</w:t>
      </w:r>
    </w:p>
    <w:p w14:paraId="49F3D173" w14:textId="2A7F7D79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772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อ้างอิงตาม </w:t>
      </w:r>
      <w:r w:rsidR="00177273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NC No.6800010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13,036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หนึ่งหมื่นสามพันสามสิบหก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063D6A63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6,518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หกพันห้าร้อยสิบแปดบาทถ้วน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1D5EC07D" w14:textId="7BBE3450" w:rsidR="003307B9" w:rsidRPr="003307B9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500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12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และงวดสุดท้ายจำนวน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518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รวมเป็น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13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  <w:r w:rsidR="00312857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1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</w:t>
      </w:r>
      <w:r w:rsidR="00312857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กรกฎาคม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3305E316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แต่เพียงร้อยละ 5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1624BE3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นายพล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ดวงสี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77273"/>
    <w:rsid w:val="001F6561"/>
    <w:rsid w:val="00240EBF"/>
    <w:rsid w:val="0029639D"/>
    <w:rsid w:val="002A0C73"/>
    <w:rsid w:val="00312857"/>
    <w:rsid w:val="00326F90"/>
    <w:rsid w:val="003307B9"/>
    <w:rsid w:val="00382BE6"/>
    <w:rsid w:val="00433D6B"/>
    <w:rsid w:val="00464467"/>
    <w:rsid w:val="00542416"/>
    <w:rsid w:val="00544129"/>
    <w:rsid w:val="005809AA"/>
    <w:rsid w:val="00613709"/>
    <w:rsid w:val="006F0D9A"/>
    <w:rsid w:val="00741B28"/>
    <w:rsid w:val="0084511E"/>
    <w:rsid w:val="00846D4A"/>
    <w:rsid w:val="009F0E2A"/>
    <w:rsid w:val="00A16249"/>
    <w:rsid w:val="00AA1D8D"/>
    <w:rsid w:val="00AC107F"/>
    <w:rsid w:val="00AD22E4"/>
    <w:rsid w:val="00AF1D1D"/>
    <w:rsid w:val="00AF2994"/>
    <w:rsid w:val="00B177BC"/>
    <w:rsid w:val="00B46253"/>
    <w:rsid w:val="00B46F4C"/>
    <w:rsid w:val="00B47730"/>
    <w:rsid w:val="00B7113B"/>
    <w:rsid w:val="00BB1AED"/>
    <w:rsid w:val="00BF17B7"/>
    <w:rsid w:val="00C207BA"/>
    <w:rsid w:val="00C361FD"/>
    <w:rsid w:val="00CB0664"/>
    <w:rsid w:val="00D11400"/>
    <w:rsid w:val="00E1144D"/>
    <w:rsid w:val="00E148BF"/>
    <w:rsid w:val="00E23B3A"/>
    <w:rsid w:val="00E37C19"/>
    <w:rsid w:val="00E72DE7"/>
    <w:rsid w:val="00ED1B89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18</cp:revision>
  <cp:lastPrinted>2025-05-29T08:59:00Z</cp:lastPrinted>
  <dcterms:created xsi:type="dcterms:W3CDTF">2025-05-08T08:06:00Z</dcterms:created>
  <dcterms:modified xsi:type="dcterms:W3CDTF">2025-05-29T08:59:00Z</dcterms:modified>
  <cp:category/>
</cp:coreProperties>
</file>