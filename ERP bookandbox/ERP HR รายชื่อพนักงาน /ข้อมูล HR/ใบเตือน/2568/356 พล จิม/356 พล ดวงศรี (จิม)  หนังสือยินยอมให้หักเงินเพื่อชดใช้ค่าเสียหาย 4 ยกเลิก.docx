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3C549" w14:textId="67A6A85C" w:rsidR="00544129" w:rsidRDefault="00544129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>
        <w:rPr>
          <w:noProof/>
          <w:cs/>
        </w:rPr>
        <w:drawing>
          <wp:anchor distT="0" distB="0" distL="114300" distR="114300" simplePos="0" relativeHeight="251661824" behindDoc="0" locked="0" layoutInCell="1" allowOverlap="1" wp14:anchorId="43B15080" wp14:editId="70A3FA0C">
            <wp:simplePos x="0" y="0"/>
            <wp:positionH relativeFrom="margin">
              <wp:posOffset>2204085</wp:posOffset>
            </wp:positionH>
            <wp:positionV relativeFrom="paragraph">
              <wp:posOffset>-186025</wp:posOffset>
            </wp:positionV>
            <wp:extent cx="1888712" cy="455332"/>
            <wp:effectExtent l="0" t="0" r="0" b="1905"/>
            <wp:wrapNone/>
            <wp:docPr id="1533262351" name="Picture 1533262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8F4E8C" w14:textId="06AEE308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  <w:u w:val="single"/>
        </w:rPr>
      </w:pP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บริษัท โกลเด้น ไทม์ พริ้นติ้ง จำกัด</w:t>
      </w:r>
    </w:p>
    <w:p w14:paraId="54C532DD" w14:textId="7DCCAFFC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ที่อยู่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2C3D389B" w14:textId="31674135" w:rsidR="00BB1AED" w:rsidRPr="00BB1AED" w:rsidRDefault="001C2638" w:rsidP="00BB1AED">
      <w:pPr>
        <w:spacing w:after="0" w:line="240" w:lineRule="auto"/>
        <w:rPr>
          <w:rFonts w:ascii="TH SarabunPSK" w:hAnsi="TH SarabunPSK" w:cs="TH SarabunPSK"/>
          <w:sz w:val="36"/>
          <w:szCs w:val="28"/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87CE69E" wp14:editId="269A8B8B">
                <wp:simplePos x="0" y="0"/>
                <wp:positionH relativeFrom="column">
                  <wp:posOffset>581025</wp:posOffset>
                </wp:positionH>
                <wp:positionV relativeFrom="paragraph">
                  <wp:posOffset>139700</wp:posOffset>
                </wp:positionV>
                <wp:extent cx="1828800" cy="1828800"/>
                <wp:effectExtent l="0" t="0" r="0" b="635"/>
                <wp:wrapNone/>
                <wp:docPr id="7285220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B10795" w14:textId="58E097C9" w:rsidR="001C2638" w:rsidRPr="001C2638" w:rsidRDefault="001C2638" w:rsidP="001C263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noProof/>
                                <w:color w:val="EE0000"/>
                                <w:sz w:val="96"/>
                                <w:szCs w:val="96"/>
                                <w:lang w:bidi="th-T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C2638">
                              <w:rPr>
                                <w:rFonts w:hint="cs"/>
                                <w:b/>
                                <w:bCs/>
                                <w:noProof/>
                                <w:color w:val="EE0000"/>
                                <w:sz w:val="96"/>
                                <w:szCs w:val="96"/>
                                <w:cs/>
                                <w:lang w:bidi="th-T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ยกเลิก</w:t>
                            </w:r>
                          </w:p>
                          <w:p w14:paraId="1EF4E7DC" w14:textId="18CDAA06" w:rsidR="001C2638" w:rsidRPr="001C2638" w:rsidRDefault="001C2638" w:rsidP="001C2638">
                            <w:pPr>
                              <w:spacing w:after="0" w:line="240" w:lineRule="auto"/>
                              <w:jc w:val="center"/>
                              <w:rPr>
                                <w:rFonts w:hint="cs"/>
                                <w:b/>
                                <w:bCs/>
                                <w:noProof/>
                                <w:color w:val="EE0000"/>
                                <w:sz w:val="96"/>
                                <w:szCs w:val="96"/>
                                <w:lang w:bidi="th-T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C2638">
                              <w:rPr>
                                <w:rFonts w:hint="cs"/>
                                <w:b/>
                                <w:bCs/>
                                <w:noProof/>
                                <w:color w:val="EE0000"/>
                                <w:sz w:val="96"/>
                                <w:szCs w:val="96"/>
                                <w:cs/>
                                <w:lang w:bidi="th-T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ลูกค้าส่งซ้ำแล้ว 24/10/2568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7CE69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5.75pt;margin-top:11pt;width:2in;height:2in;z-index:2516638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" filled="f" stroked="f">
                <v:textbox style="mso-fit-shape-to-text:t">
                  <w:txbxContent>
                    <w:p w14:paraId="11B10795" w14:textId="58E097C9" w:rsidR="001C2638" w:rsidRPr="001C2638" w:rsidRDefault="001C2638" w:rsidP="001C2638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noProof/>
                          <w:color w:val="EE0000"/>
                          <w:sz w:val="96"/>
                          <w:szCs w:val="96"/>
                          <w:lang w:bidi="th-TH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C2638">
                        <w:rPr>
                          <w:rFonts w:hint="cs"/>
                          <w:b/>
                          <w:bCs/>
                          <w:noProof/>
                          <w:color w:val="EE0000"/>
                          <w:sz w:val="96"/>
                          <w:szCs w:val="96"/>
                          <w:cs/>
                          <w:lang w:bidi="th-TH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ยกเลิก</w:t>
                      </w:r>
                    </w:p>
                    <w:p w14:paraId="1EF4E7DC" w14:textId="18CDAA06" w:rsidR="001C2638" w:rsidRPr="001C2638" w:rsidRDefault="001C2638" w:rsidP="001C2638">
                      <w:pPr>
                        <w:spacing w:after="0" w:line="240" w:lineRule="auto"/>
                        <w:jc w:val="center"/>
                        <w:rPr>
                          <w:rFonts w:hint="cs"/>
                          <w:b/>
                          <w:bCs/>
                          <w:noProof/>
                          <w:color w:val="EE0000"/>
                          <w:sz w:val="96"/>
                          <w:szCs w:val="96"/>
                          <w:lang w:bidi="th-TH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C2638">
                        <w:rPr>
                          <w:rFonts w:hint="cs"/>
                          <w:b/>
                          <w:bCs/>
                          <w:noProof/>
                          <w:color w:val="EE0000"/>
                          <w:sz w:val="96"/>
                          <w:szCs w:val="96"/>
                          <w:cs/>
                          <w:lang w:bidi="th-TH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ลูกค้าส่งซ้ำแล้ว 24/10/2568</w:t>
                      </w:r>
                    </w:p>
                  </w:txbxContent>
                </v:textbox>
              </v:shape>
            </w:pict>
          </mc:Fallback>
        </mc:AlternateContent>
      </w:r>
      <w:r w:rsidR="00BB1AED"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>เลข</w:t>
      </w:r>
      <w:r w:rsidR="00BB1AED" w:rsidRPr="00BB1AED">
        <w:rPr>
          <w:rFonts w:ascii="TH SarabunPSK" w:hAnsi="TH SarabunPSK" w:cs="TH SarabunPSK"/>
          <w:b/>
          <w:bCs/>
          <w:sz w:val="36"/>
          <w:szCs w:val="28"/>
          <w:cs/>
        </w:rPr>
        <w:t>ทะเบียน</w:t>
      </w:r>
      <w:r w:rsidR="00BB1AED"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นิติบุคคล </w:t>
      </w:r>
      <w:r w:rsidR="00BB1AED" w:rsidRPr="00BB1AED">
        <w:rPr>
          <w:rFonts w:ascii="TH SarabunPSK" w:hAnsi="TH SarabunPSK" w:cs="TH SarabunPSK"/>
          <w:b/>
          <w:bCs/>
          <w:sz w:val="36"/>
          <w:szCs w:val="28"/>
          <w:cs/>
        </w:rPr>
        <w:t>:</w:t>
      </w:r>
      <w:r w:rsidR="00BB1AED"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 </w:t>
      </w:r>
      <w:r w:rsidR="00BB1AED" w:rsidRPr="00BB1AED">
        <w:rPr>
          <w:rFonts w:ascii="TH SarabunPSK" w:hAnsi="TH SarabunPSK" w:cs="TH SarabunPSK"/>
          <w:b/>
          <w:bCs/>
          <w:sz w:val="36"/>
          <w:szCs w:val="28"/>
          <w:cs/>
        </w:rPr>
        <w:t>0105539047655</w:t>
      </w:r>
      <w:r w:rsidR="00BB1AED" w:rsidRPr="00BB1AED">
        <w:rPr>
          <w:rFonts w:ascii="TH SarabunPSK" w:hAnsi="TH SarabunPSK" w:cs="TH SarabunPSK" w:hint="cs"/>
          <w:sz w:val="36"/>
          <w:szCs w:val="28"/>
          <w:cs/>
        </w:rPr>
        <w:t xml:space="preserve">   </w:t>
      </w:r>
    </w:p>
    <w:p w14:paraId="62906809" w14:textId="018F787B" w:rsidR="00BB1AED" w:rsidRPr="00AC107F" w:rsidRDefault="00072E4A" w:rsidP="00544129">
      <w:pPr>
        <w:spacing w:after="0"/>
        <w:rPr>
          <w:rFonts w:asciiTheme="minorBidi" w:hAnsiTheme="minorBidi"/>
        </w:rPr>
      </w:pPr>
      <w:r w:rsidRPr="00BB1AED">
        <w:rPr>
          <w:rFonts w:ascii="TH SarabunPSK" w:hAnsi="TH SarabunPSK" w:cs="TH SarabunPSK"/>
          <w:b/>
          <w:bCs/>
          <w:noProof/>
          <w:sz w:val="36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D5E30D" wp14:editId="6D2907C0">
                <wp:simplePos x="0" y="0"/>
                <wp:positionH relativeFrom="page">
                  <wp:posOffset>819150</wp:posOffset>
                </wp:positionH>
                <wp:positionV relativeFrom="paragraph">
                  <wp:posOffset>137928</wp:posOffset>
                </wp:positionV>
                <wp:extent cx="6191250" cy="10160"/>
                <wp:effectExtent l="19050" t="19050" r="19050" b="2794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1250" cy="1016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F17BA9" id="Straight Connector 2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4.5pt,10.85pt" to="552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" strokecolor="black [3040]" strokeweight="2.25pt">
                <w10:wrap anchorx="page"/>
              </v:line>
            </w:pict>
          </mc:Fallback>
        </mc:AlternateContent>
      </w:r>
    </w:p>
    <w:p w14:paraId="22D74196" w14:textId="7BAA21AF" w:rsidR="00E72DE7" w:rsidRDefault="00E72DE7" w:rsidP="00544129">
      <w:pPr>
        <w:spacing w:after="0" w:line="240" w:lineRule="auto"/>
        <w:jc w:val="center"/>
        <w:rPr>
          <w:rFonts w:asciiTheme="minorBidi" w:hAnsiTheme="minorBidi" w:cs="Cordia New"/>
          <w:b/>
          <w:bCs/>
          <w:sz w:val="32"/>
          <w:szCs w:val="32"/>
          <w:lang w:bidi="th-TH"/>
        </w:rPr>
      </w:pPr>
    </w:p>
    <w:p w14:paraId="3FC73990" w14:textId="46B68346" w:rsidR="00544129" w:rsidRPr="00D11400" w:rsidRDefault="00E72DE7" w:rsidP="00544129">
      <w:pPr>
        <w:spacing w:after="0" w:line="240" w:lineRule="auto"/>
        <w:jc w:val="center"/>
        <w:rPr>
          <w:rFonts w:asciiTheme="minorBidi" w:hAnsiTheme="minorBidi"/>
          <w:b/>
          <w:bCs/>
          <w:sz w:val="32"/>
          <w:szCs w:val="32"/>
          <w:cs/>
          <w:lang w:bidi="th-TH"/>
        </w:rPr>
      </w:pPr>
      <w:r w:rsidRPr="00E72DE7">
        <w:rPr>
          <w:rFonts w:asciiTheme="minorBidi" w:hAnsiTheme="minorBidi" w:cs="Cordia New" w:hint="cs"/>
          <w:b/>
          <w:bCs/>
          <w:sz w:val="32"/>
          <w:szCs w:val="32"/>
          <w:cs/>
          <w:lang w:bidi="th-TH"/>
        </w:rPr>
        <w:t>หนังสือยินยอมให้หักเงินเดือนเพื่อชดใช้ค่าเสียหาย</w:t>
      </w:r>
    </w:p>
    <w:p w14:paraId="760AFDD6" w14:textId="08409A2C" w:rsidR="00F34C61" w:rsidRDefault="00F34C61" w:rsidP="00F34C61">
      <w:pPr>
        <w:spacing w:after="0"/>
        <w:ind w:left="5760"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</w:p>
    <w:p w14:paraId="0CB8EACA" w14:textId="5A6B7CFA" w:rsidR="00F34C61" w:rsidRPr="00F34C61" w:rsidRDefault="00F34C61" w:rsidP="00F34C61">
      <w:pPr>
        <w:spacing w:after="0"/>
        <w:ind w:left="5760"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F34C61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วันที่ </w:t>
      </w:r>
      <w:r w:rsidR="00D55F61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15   ตุลาคม  พ.ศ.</w:t>
      </w:r>
      <w:r w:rsidRPr="00F34C61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F34C61">
        <w:rPr>
          <w:rFonts w:asciiTheme="minorBidi" w:hAnsiTheme="minorBidi" w:cs="Cordia New" w:hint="cs"/>
          <w:color w:val="000000" w:themeColor="text1"/>
          <w:sz w:val="28"/>
          <w:szCs w:val="28"/>
          <w:lang w:bidi="th-TH"/>
        </w:rPr>
        <w:t>2568</w:t>
      </w:r>
    </w:p>
    <w:p w14:paraId="3FFF7D77" w14:textId="1CF6F47F" w:rsidR="00E72DE7" w:rsidRPr="00E72DE7" w:rsidRDefault="00E72DE7" w:rsidP="00E1144D">
      <w:pPr>
        <w:spacing w:after="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เรื่อง</w:t>
      </w:r>
      <w:r w:rsidR="00E1144D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ยินยอมให้หักเงินเดือนเพื่อชดใช้ค่าเสียหาย</w:t>
      </w:r>
    </w:p>
    <w:p w14:paraId="12BDDCFC" w14:textId="77777777" w:rsidR="005F48F4" w:rsidRDefault="005F48F4" w:rsidP="00E1144D">
      <w:pPr>
        <w:spacing w:after="0"/>
        <w:ind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</w:p>
    <w:p w14:paraId="21EF404C" w14:textId="30003354" w:rsidR="00E72DE7" w:rsidRPr="00E72DE7" w:rsidRDefault="00AD22E4" w:rsidP="00E1144D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ชื่อ-สกุลพนักงาน</w:t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: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C361F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นายพล  ดวงสี</w:t>
      </w:r>
      <w:r w:rsid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(</w:t>
      </w:r>
      <w:r w:rsidR="00C361F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จิม)</w:t>
      </w:r>
      <w:r w:rsidRP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</w:p>
    <w:p w14:paraId="72825582" w14:textId="0FFEEAF9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ตำแหน่ง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เจ้าหน้าที่</w:t>
      </w:r>
      <w:r w:rsidR="00C361F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เลย์งาน</w:t>
      </w:r>
    </w:p>
    <w:p w14:paraId="0D175B62" w14:textId="187E38C8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แผนก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C361FD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Prepress / </w:t>
      </w:r>
      <w:r w:rsidR="00AD22E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ผลิต</w:t>
      </w:r>
    </w:p>
    <w:p w14:paraId="70A46AA4" w14:textId="6645678B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รหัส</w:t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พนักงาน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 w:rsidRPr="00AD22E4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HM-</w:t>
      </w:r>
      <w:r w:rsidR="00AD22E4" w:rsidRP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00</w:t>
      </w:r>
      <w:r w:rsidR="00C361FD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356</w:t>
      </w:r>
    </w:p>
    <w:p w14:paraId="1C217014" w14:textId="274FE886" w:rsidR="003307B9" w:rsidRPr="003307B9" w:rsidRDefault="002A0C73" w:rsidP="00D55F61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ตามที่ข้าพเจ้ามีส่วนเกี่ยวข้องกับความเสียหายที่เกิดขึ้นในกระบวนการผลิต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3C73C6" w:rsidRPr="003C73C6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อ้างอิงตาม</w:t>
      </w:r>
      <w:r w:rsidR="003C73C6" w:rsidRPr="003C73C6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3C73C6" w:rsidRPr="003C73C6">
        <w:rPr>
          <w:rFonts w:asciiTheme="minorBidi" w:hAnsiTheme="minorBidi" w:cs="Cordia New"/>
          <w:color w:val="000000" w:themeColor="text1"/>
          <w:sz w:val="28"/>
          <w:szCs w:val="28"/>
        </w:rPr>
        <w:t>NC No.</w:t>
      </w:r>
      <w:r w:rsidR="003C73C6" w:rsidRPr="003C73C6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6800</w:t>
      </w:r>
      <w:r w:rsidR="00D55F61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124</w:t>
      </w:r>
      <w:r w:rsidR="003C73C6" w:rsidRPr="003C73C6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ส่งผลให้บริษัทฯ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ได้รับความเสียหายจากวัสดุหรือผลิตภัณฑ์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C361F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คิดเป็นมูลค่ารวมทั้งสิ้น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D55F61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11,513.50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="00D55F61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หนึ่งหมื่นหนึ่งพันห้าร้อยสิบสามบาทห้าสิบสตางค์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)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และจากผลการสอบสวนข้อเท็จจริงโดยคณะกรรมการสอบสวนของบริษัทฯ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ระบุว่าข้าพเจ้ามีความประมาทเลินเล่ออันเป็นเหตุให้เกิดความเสียหายดังกล่าว</w:t>
      </w:r>
      <w:r w:rsidR="00D55F61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ข้าพเจ้ายินยอมรับผิดชอบชดใช้ค่าเสียหายดังกล่าวใน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สัดส่วน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50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% 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ของมูลค่าความเสียหาย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เป็นจำนวนเงินทั้งสิ้น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D55F61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5,756.75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="00D55F61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ห้าพันเจ็ดร้อยห้าสิบหกบาทเจ็ดสิบห้าสตางค์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</w:p>
    <w:p w14:paraId="0A760F49" w14:textId="7B749502" w:rsidR="00F34C61" w:rsidRDefault="003307B9" w:rsidP="00B46253">
      <w:pPr>
        <w:spacing w:after="0" w:line="240" w:lineRule="auto"/>
        <w:ind w:firstLine="720"/>
        <w:jc w:val="thaiDistribute"/>
        <w:rPr>
          <w:rFonts w:asciiTheme="minorBidi" w:hAnsiTheme="minorBidi" w:cs="Cordia New"/>
          <w:sz w:val="28"/>
          <w:szCs w:val="28"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โดยยินยอมให้บริษัทฯ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หักจากเงินเดือนของ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ข้าพเจ้า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งวดละ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D55F61">
        <w:rPr>
          <w:rFonts w:asciiTheme="minorBidi" w:hAnsiTheme="minorBidi" w:cs="Cordia New" w:hint="cs"/>
          <w:sz w:val="28"/>
          <w:szCs w:val="28"/>
          <w:cs/>
          <w:lang w:bidi="th-TH"/>
        </w:rPr>
        <w:t>523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บาท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เป็นจำนวน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ED1B89">
        <w:rPr>
          <w:rFonts w:asciiTheme="minorBidi" w:hAnsiTheme="minorBidi" w:cs="Cordia New" w:hint="cs"/>
          <w:sz w:val="28"/>
          <w:szCs w:val="28"/>
          <w:cs/>
          <w:lang w:bidi="th-TH"/>
        </w:rPr>
        <w:t>1</w:t>
      </w:r>
      <w:r w:rsidR="00D55F61">
        <w:rPr>
          <w:rFonts w:asciiTheme="minorBidi" w:hAnsiTheme="minorBidi" w:cs="Cordia New" w:hint="cs"/>
          <w:sz w:val="28"/>
          <w:szCs w:val="28"/>
          <w:cs/>
          <w:lang w:bidi="th-TH"/>
        </w:rPr>
        <w:t>1</w:t>
      </w:r>
      <w:r w:rsidR="0016232A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งวด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เริ่มตั้งแต่รอบจ่ายเงินเดือน </w:t>
      </w:r>
    </w:p>
    <w:p w14:paraId="16731C0F" w14:textId="4B7533A5" w:rsidR="00B97737" w:rsidRPr="00B4277F" w:rsidRDefault="00D55F61" w:rsidP="00D55F61">
      <w:pPr>
        <w:spacing w:after="0" w:line="240" w:lineRule="auto"/>
        <w:jc w:val="thaiDistribute"/>
        <w:rPr>
          <w:rFonts w:asciiTheme="minorBidi" w:hAnsiTheme="minorBidi" w:cs="Cordia New"/>
          <w:color w:val="C00000"/>
          <w:sz w:val="28"/>
          <w:szCs w:val="28"/>
          <w:cs/>
          <w:lang w:bidi="th-TH"/>
        </w:rPr>
      </w:pPr>
      <w:r>
        <w:rPr>
          <w:rFonts w:asciiTheme="minorBidi" w:hAnsiTheme="minorBidi" w:cs="Cordia New"/>
          <w:b/>
          <w:bCs/>
          <w:sz w:val="28"/>
          <w:szCs w:val="28"/>
          <w:u w:val="single"/>
          <w:lang w:bidi="th-TH"/>
        </w:rPr>
        <w:t>16</w:t>
      </w:r>
      <w:r w:rsidR="0016232A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 xml:space="preserve"> </w:t>
      </w:r>
      <w:r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ตุลาคม</w:t>
      </w:r>
      <w:r w:rsidR="003307B9"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 xml:space="preserve"> </w:t>
      </w:r>
      <w:r w:rsidR="003307B9" w:rsidRPr="00B46253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พ</w:t>
      </w:r>
      <w:r w:rsidR="003307B9"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>.</w:t>
      </w:r>
      <w:r w:rsidR="003307B9" w:rsidRPr="00B46253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ศ</w:t>
      </w:r>
      <w:r w:rsidR="003307B9"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 xml:space="preserve">. </w:t>
      </w:r>
      <w:r>
        <w:rPr>
          <w:rFonts w:asciiTheme="minorBidi" w:hAnsiTheme="minorBidi" w:cs="Cordia New"/>
          <w:b/>
          <w:bCs/>
          <w:sz w:val="28"/>
          <w:szCs w:val="28"/>
          <w:u w:val="single"/>
          <w:lang w:bidi="th-TH"/>
        </w:rPr>
        <w:t>2569</w:t>
      </w:r>
      <w:r w:rsidR="003307B9"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เป็นต้</w:t>
      </w:r>
      <w:r w:rsidR="003307B9" w:rsidRPr="00B4277F">
        <w:rPr>
          <w:rFonts w:asciiTheme="minorBidi" w:hAnsiTheme="minorBidi" w:cs="Cordia New" w:hint="cs"/>
          <w:sz w:val="28"/>
          <w:szCs w:val="28"/>
          <w:cs/>
          <w:lang w:bidi="th-TH"/>
        </w:rPr>
        <w:t>นไป</w:t>
      </w:r>
      <w:r w:rsidR="00B4277F" w:rsidRPr="00B4277F">
        <w:rPr>
          <w:rFonts w:asciiTheme="minorBidi" w:hAnsiTheme="minorBidi" w:cs="Cordia New"/>
          <w:sz w:val="28"/>
          <w:szCs w:val="28"/>
        </w:rPr>
        <w:t xml:space="preserve"> </w:t>
      </w:r>
      <w:r w:rsidR="00B4277F" w:rsidRPr="00B4277F">
        <w:rPr>
          <w:rFonts w:asciiTheme="minorBidi" w:hAnsiTheme="minorBidi" w:cs="Cordia New"/>
          <w:color w:val="C00000"/>
          <w:sz w:val="28"/>
          <w:szCs w:val="28"/>
        </w:rPr>
        <w:t>**</w:t>
      </w:r>
      <w:r w:rsidR="00B4277F" w:rsidRPr="00B4277F">
        <w:rPr>
          <w:rFonts w:asciiTheme="minorBidi" w:hAnsiTheme="minorBidi" w:cs="Cordia New" w:hint="cs"/>
          <w:color w:val="C00000"/>
          <w:sz w:val="28"/>
          <w:szCs w:val="28"/>
          <w:cs/>
          <w:lang w:bidi="th-TH"/>
        </w:rPr>
        <w:t>ทั้งนี้หากลูกค้ามีการสั่งซ้ำ ในไซส์ที่พนักงาน</w:t>
      </w:r>
      <w:r w:rsidR="00B4277F">
        <w:rPr>
          <w:rFonts w:asciiTheme="minorBidi" w:hAnsiTheme="minorBidi" w:cs="Cordia New" w:hint="cs"/>
          <w:color w:val="C00000"/>
          <w:sz w:val="28"/>
          <w:szCs w:val="28"/>
          <w:cs/>
          <w:lang w:bidi="th-TH"/>
        </w:rPr>
        <w:t>ได้วาง</w:t>
      </w:r>
      <w:r w:rsidR="00B4277F" w:rsidRPr="00B4277F">
        <w:rPr>
          <w:rFonts w:asciiTheme="minorBidi" w:hAnsiTheme="minorBidi" w:cs="Cordia New" w:hint="cs"/>
          <w:color w:val="C00000"/>
          <w:sz w:val="28"/>
          <w:szCs w:val="28"/>
          <w:cs/>
          <w:lang w:bidi="th-TH"/>
        </w:rPr>
        <w:t>เลย์งานผิด</w:t>
      </w:r>
      <w:r w:rsidR="00B4277F">
        <w:rPr>
          <w:rFonts w:asciiTheme="minorBidi" w:hAnsiTheme="minorBidi" w:cs="Cordia New" w:hint="cs"/>
          <w:color w:val="C00000"/>
          <w:sz w:val="28"/>
          <w:szCs w:val="28"/>
          <w:cs/>
          <w:lang w:bidi="th-TH"/>
        </w:rPr>
        <w:t>ไซส์</w:t>
      </w:r>
      <w:r w:rsidR="00B4277F" w:rsidRPr="00B4277F">
        <w:rPr>
          <w:rFonts w:asciiTheme="minorBidi" w:hAnsiTheme="minorBidi" w:cs="Cordia New" w:hint="cs"/>
          <w:color w:val="C00000"/>
          <w:sz w:val="28"/>
          <w:szCs w:val="28"/>
          <w:cs/>
          <w:lang w:bidi="th-TH"/>
        </w:rPr>
        <w:t>ไว้ จะถูกยกเลิกการหักเงินค่าความเสียหาย โดยได้ให้ระยะเวลาลูกค้ากลับมาสั่งซ้ำ เป็นเวลา 1 ปี นับจากวันที่มีการออกหนังสือแจ้งหักเงิน</w:t>
      </w:r>
      <w:r w:rsidR="00B4277F">
        <w:rPr>
          <w:rFonts w:asciiTheme="minorBidi" w:hAnsiTheme="minorBidi" w:cs="Cordia New" w:hint="cs"/>
          <w:color w:val="C00000"/>
          <w:sz w:val="28"/>
          <w:szCs w:val="28"/>
          <w:cs/>
          <w:lang w:bidi="th-TH"/>
        </w:rPr>
        <w:t>พนักงาน</w:t>
      </w:r>
      <w:r w:rsidR="00B4277F" w:rsidRPr="00B4277F">
        <w:rPr>
          <w:rFonts w:asciiTheme="minorBidi" w:hAnsiTheme="minorBidi" w:cs="Cordia New" w:hint="cs"/>
          <w:color w:val="C00000"/>
          <w:sz w:val="28"/>
          <w:szCs w:val="28"/>
          <w:cs/>
          <w:lang w:bidi="th-TH"/>
        </w:rPr>
        <w:t>**</w:t>
      </w:r>
    </w:p>
    <w:p w14:paraId="00A3E835" w14:textId="04467F8B" w:rsidR="003307B9" w:rsidRDefault="003307B9" w:rsidP="00ED1B89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การหักเงินดังกล่าวจะไม่เกิน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ร้อยละ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B9773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10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ของค่าจ้างในแต่ละงวด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และจะดำเนินการต่อเนื่องจนกว่าจะครบจำนวนเงินข้างต้น</w:t>
      </w:r>
    </w:p>
    <w:p w14:paraId="6DB8E59C" w14:textId="43467283" w:rsidR="00E148BF" w:rsidRDefault="002A0C73" w:rsidP="00D55F61">
      <w:pPr>
        <w:spacing w:after="0" w:line="240" w:lineRule="auto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ข้าพเจ้าได้อ่านและเข้าใจรายละเอียดของหนังสือฉบับนี้อย่างชัดเจนทุกประการ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และขอยืนยันว่า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ข้าพเจ้ายินยอมโดยสมัครใจ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โดยไม่มีการข่มขู่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บังคับ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หรือหลอกลวงจากตัวแทนของบริษัทฯ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แต่อย่างใด</w:t>
      </w:r>
    </w:p>
    <w:p w14:paraId="77E2F0B9" w14:textId="77777777" w:rsidR="00B46253" w:rsidRDefault="00B46253" w:rsidP="002A0C73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</w:p>
    <w:p w14:paraId="515BFEF6" w14:textId="3C1B086C" w:rsidR="00E148BF" w:rsidRDefault="00846D4A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พนักงาน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หัวหน้างาน</w:t>
      </w:r>
    </w:p>
    <w:p w14:paraId="0A156BB3" w14:textId="01624BE3" w:rsidR="0016232A" w:rsidRDefault="00BF17B7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</w:t>
      </w:r>
      <w:r w:rsidR="00ED1B89" w:rsidRP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นายพล</w:t>
      </w:r>
      <w:r w:rsidR="00ED1B89" w:rsidRPr="00ED1B8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D1B89" w:rsidRP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ดวงสี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 w:rsid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ED1B89" w:rsidRP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ED1B89" w:rsidRPr="00ED1B8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D1B89" w:rsidRP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</w:p>
    <w:p w14:paraId="5A4F51F8" w14:textId="650C09E2" w:rsidR="000D1DF0" w:rsidRDefault="00ED1B89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16232A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            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16232A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E72DE7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.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……/……./……….</w:t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</w:p>
    <w:p w14:paraId="64C943C6" w14:textId="024F9255" w:rsidR="005809AA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หัวหน้าแผนกบุคคล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งชื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่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</w:t>
      </w:r>
      <w:r w:rsidR="00544129">
        <w:t xml:space="preserve"> 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ผู้จัดการทั่วไป</w:t>
      </w:r>
    </w:p>
    <w:p w14:paraId="1B2B229B" w14:textId="77777777" w:rsidR="00E1144D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/>
          <w:color w:val="000000" w:themeColor="text1"/>
          <w:sz w:val="28"/>
          <w:szCs w:val="28"/>
        </w:rPr>
        <w:t xml:space="preserve">      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นางสาวหทัยชนก</w:t>
      </w:r>
      <w:r w:rsidR="00E72DE7"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ชำนาญกิจ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 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6F0D9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544129"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                        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  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</w:p>
    <w:p w14:paraId="60DB6142" w14:textId="0731E07B" w:rsidR="00E1144D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</w:t>
      </w:r>
    </w:p>
    <w:p w14:paraId="0670014D" w14:textId="3DF4652A" w:rsidR="005809AA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    (........................................................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(.......................................................)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</w:p>
    <w:sectPr w:rsidR="005809AA" w:rsidSect="00E1144D">
      <w:pgSz w:w="12240" w:h="15840"/>
      <w:pgMar w:top="709" w:right="1077" w:bottom="426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361059">
    <w:abstractNumId w:val="8"/>
  </w:num>
  <w:num w:numId="2" w16cid:durableId="23097348">
    <w:abstractNumId w:val="6"/>
  </w:num>
  <w:num w:numId="3" w16cid:durableId="830096171">
    <w:abstractNumId w:val="5"/>
  </w:num>
  <w:num w:numId="4" w16cid:durableId="1280839695">
    <w:abstractNumId w:val="4"/>
  </w:num>
  <w:num w:numId="5" w16cid:durableId="567806811">
    <w:abstractNumId w:val="7"/>
  </w:num>
  <w:num w:numId="6" w16cid:durableId="259995509">
    <w:abstractNumId w:val="3"/>
  </w:num>
  <w:num w:numId="7" w16cid:durableId="408382085">
    <w:abstractNumId w:val="2"/>
  </w:num>
  <w:num w:numId="8" w16cid:durableId="1313294393">
    <w:abstractNumId w:val="1"/>
  </w:num>
  <w:num w:numId="9" w16cid:durableId="324937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15B"/>
    <w:rsid w:val="00034616"/>
    <w:rsid w:val="0006063C"/>
    <w:rsid w:val="00072E4A"/>
    <w:rsid w:val="000D1DF0"/>
    <w:rsid w:val="0015074B"/>
    <w:rsid w:val="001516A7"/>
    <w:rsid w:val="0016232A"/>
    <w:rsid w:val="001C2638"/>
    <w:rsid w:val="001F6561"/>
    <w:rsid w:val="00244A1A"/>
    <w:rsid w:val="00271861"/>
    <w:rsid w:val="0029639D"/>
    <w:rsid w:val="002A0C73"/>
    <w:rsid w:val="00326F90"/>
    <w:rsid w:val="003307B9"/>
    <w:rsid w:val="00382BE6"/>
    <w:rsid w:val="003C73C6"/>
    <w:rsid w:val="00433D6B"/>
    <w:rsid w:val="00464467"/>
    <w:rsid w:val="00542416"/>
    <w:rsid w:val="00544129"/>
    <w:rsid w:val="005809AA"/>
    <w:rsid w:val="005F48F4"/>
    <w:rsid w:val="00613709"/>
    <w:rsid w:val="006F0D9A"/>
    <w:rsid w:val="007115AD"/>
    <w:rsid w:val="00741B28"/>
    <w:rsid w:val="0084511E"/>
    <w:rsid w:val="00846D4A"/>
    <w:rsid w:val="009F0E2A"/>
    <w:rsid w:val="00A03346"/>
    <w:rsid w:val="00A16249"/>
    <w:rsid w:val="00AA1D8D"/>
    <w:rsid w:val="00AC107F"/>
    <w:rsid w:val="00AD003F"/>
    <w:rsid w:val="00AD22E4"/>
    <w:rsid w:val="00AF2994"/>
    <w:rsid w:val="00B177BC"/>
    <w:rsid w:val="00B4277F"/>
    <w:rsid w:val="00B46253"/>
    <w:rsid w:val="00B46F4C"/>
    <w:rsid w:val="00B47730"/>
    <w:rsid w:val="00B7113B"/>
    <w:rsid w:val="00B97737"/>
    <w:rsid w:val="00BB1AED"/>
    <w:rsid w:val="00BF17B7"/>
    <w:rsid w:val="00C207BA"/>
    <w:rsid w:val="00C22E7E"/>
    <w:rsid w:val="00C361FD"/>
    <w:rsid w:val="00CB0664"/>
    <w:rsid w:val="00CD4C9A"/>
    <w:rsid w:val="00D030CA"/>
    <w:rsid w:val="00D11400"/>
    <w:rsid w:val="00D55F61"/>
    <w:rsid w:val="00DD6F62"/>
    <w:rsid w:val="00E1144D"/>
    <w:rsid w:val="00E148BF"/>
    <w:rsid w:val="00E23B3A"/>
    <w:rsid w:val="00E37C19"/>
    <w:rsid w:val="00E72DE7"/>
    <w:rsid w:val="00ED1B89"/>
    <w:rsid w:val="00F10CF9"/>
    <w:rsid w:val="00F14B80"/>
    <w:rsid w:val="00F34C61"/>
    <w:rsid w:val="00F52F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C5F074"/>
  <w14:defaultImageDpi w14:val="300"/>
  <w15:docId w15:val="{8BA6864F-8173-414F-BBEA-B68A59A4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1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WIN 10</cp:lastModifiedBy>
  <cp:revision>25</cp:revision>
  <cp:lastPrinted>2025-10-28T08:05:00Z</cp:lastPrinted>
  <dcterms:created xsi:type="dcterms:W3CDTF">2025-05-08T08:06:00Z</dcterms:created>
  <dcterms:modified xsi:type="dcterms:W3CDTF">2025-10-28T08:07:00Z</dcterms:modified>
  <cp:category/>
</cp:coreProperties>
</file>